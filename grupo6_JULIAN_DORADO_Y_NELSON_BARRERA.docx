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468C64" w14:textId="77777777" w:rsidR="00674C88" w:rsidRDefault="00000000" w:rsidP="00AD07CB">
      <w:pPr>
        <w:pStyle w:val="Ttulo1"/>
        <w:jc w:val="center"/>
      </w:pPr>
      <w:bookmarkStart w:id="0" w:name="_Toc214020158"/>
      <w:r>
        <w:t>PROYECTO FINAL - COMPILADOR: TURISMOLANG</w:t>
      </w:r>
      <w:bookmarkEnd w:id="0"/>
    </w:p>
    <w:p w14:paraId="1984B491" w14:textId="37B03AED" w:rsidR="00674C88" w:rsidRDefault="00000000" w:rsidP="0064207E">
      <w:pPr>
        <w:jc w:val="center"/>
      </w:pPr>
      <w:proofErr w:type="gramStart"/>
      <w:r>
        <w:t>Tema</w:t>
      </w:r>
      <w:proofErr w:type="gramEnd"/>
      <w:r>
        <w:t xml:space="preserve"> 9: </w:t>
      </w:r>
      <w:proofErr w:type="spellStart"/>
      <w:r>
        <w:t>Lenguaje</w:t>
      </w:r>
      <w:proofErr w:type="spellEnd"/>
      <w:r>
        <w:t xml:space="preserve"> para </w:t>
      </w:r>
      <w:proofErr w:type="spellStart"/>
      <w:r>
        <w:t>Guiones</w:t>
      </w:r>
      <w:proofErr w:type="spellEnd"/>
      <w:r>
        <w:t xml:space="preserve"> </w:t>
      </w:r>
      <w:proofErr w:type="spellStart"/>
      <w:r>
        <w:t>Interactivos</w:t>
      </w:r>
      <w:proofErr w:type="spellEnd"/>
      <w:r>
        <w:br/>
      </w:r>
    </w:p>
    <w:p w14:paraId="3E5682AD" w14:textId="77777777" w:rsidR="0064207E" w:rsidRDefault="0064207E" w:rsidP="0064207E">
      <w:pPr>
        <w:jc w:val="center"/>
      </w:pPr>
    </w:p>
    <w:p w14:paraId="04B2D234" w14:textId="77777777" w:rsidR="0064207E" w:rsidRDefault="0064207E" w:rsidP="0064207E">
      <w:pPr>
        <w:jc w:val="center"/>
      </w:pPr>
    </w:p>
    <w:p w14:paraId="6007CBF0" w14:textId="77777777" w:rsidR="0064207E" w:rsidRDefault="0064207E" w:rsidP="0064207E">
      <w:pPr>
        <w:jc w:val="center"/>
      </w:pPr>
    </w:p>
    <w:p w14:paraId="5B33FB85" w14:textId="77777777" w:rsidR="0064207E" w:rsidRDefault="0064207E" w:rsidP="0064207E">
      <w:pPr>
        <w:jc w:val="center"/>
      </w:pPr>
    </w:p>
    <w:p w14:paraId="14185339" w14:textId="77777777" w:rsidR="0064207E" w:rsidRDefault="0064207E" w:rsidP="0064207E">
      <w:pPr>
        <w:jc w:val="center"/>
      </w:pPr>
    </w:p>
    <w:p w14:paraId="4619E2CF" w14:textId="77777777" w:rsidR="0064207E" w:rsidRDefault="0064207E" w:rsidP="0064207E">
      <w:pPr>
        <w:jc w:val="center"/>
      </w:pPr>
    </w:p>
    <w:p w14:paraId="43A21C1F" w14:textId="77777777" w:rsidR="0064207E" w:rsidRDefault="00000000" w:rsidP="0064207E">
      <w:pPr>
        <w:jc w:val="center"/>
      </w:pPr>
      <w:proofErr w:type="spellStart"/>
      <w:r>
        <w:t>Estudiante</w:t>
      </w:r>
      <w:r w:rsidR="0064207E">
        <w:t>s</w:t>
      </w:r>
      <w:proofErr w:type="spellEnd"/>
      <w:r>
        <w:t xml:space="preserve">: </w:t>
      </w:r>
      <w:r w:rsidR="0064207E">
        <w:br/>
      </w:r>
      <w:r>
        <w:t>Nelson Barrera</w:t>
      </w:r>
    </w:p>
    <w:p w14:paraId="36B82844" w14:textId="121ED370" w:rsidR="0064207E" w:rsidRDefault="0064207E" w:rsidP="0064207E">
      <w:pPr>
        <w:jc w:val="center"/>
      </w:pPr>
      <w:r>
        <w:t xml:space="preserve">Julian Dorado </w:t>
      </w:r>
    </w:p>
    <w:p w14:paraId="4321F0D6" w14:textId="77777777" w:rsidR="0064207E" w:rsidRDefault="0064207E" w:rsidP="0064207E">
      <w:pPr>
        <w:jc w:val="center"/>
      </w:pPr>
    </w:p>
    <w:p w14:paraId="7A11EA74" w14:textId="77777777" w:rsidR="0064207E" w:rsidRDefault="0064207E" w:rsidP="0064207E">
      <w:pPr>
        <w:jc w:val="center"/>
      </w:pPr>
    </w:p>
    <w:p w14:paraId="1C073DCF" w14:textId="77777777" w:rsidR="0064207E" w:rsidRDefault="0064207E" w:rsidP="0064207E">
      <w:pPr>
        <w:jc w:val="center"/>
      </w:pPr>
    </w:p>
    <w:p w14:paraId="56C53C5A" w14:textId="77777777" w:rsidR="0064207E" w:rsidRDefault="0064207E" w:rsidP="0064207E">
      <w:pPr>
        <w:jc w:val="center"/>
      </w:pPr>
    </w:p>
    <w:p w14:paraId="64706C23" w14:textId="3D1DA016" w:rsidR="00674C88" w:rsidRDefault="00000000" w:rsidP="00AD07CB">
      <w:pPr>
        <w:jc w:val="center"/>
      </w:pPr>
      <w:proofErr w:type="gramStart"/>
      <w:r>
        <w:t>Profesor:</w:t>
      </w:r>
      <w:proofErr w:type="gramEnd"/>
      <w:r>
        <w:t xml:space="preserve"> </w:t>
      </w:r>
    </w:p>
    <w:p w14:paraId="0F09D54E" w14:textId="77777777" w:rsidR="0064207E" w:rsidRDefault="0064207E" w:rsidP="00AD07CB">
      <w:pPr>
        <w:jc w:val="center"/>
      </w:pPr>
    </w:p>
    <w:p w14:paraId="0E6E08D5" w14:textId="77777777" w:rsidR="0064207E" w:rsidRDefault="0064207E" w:rsidP="00AD07CB">
      <w:pPr>
        <w:jc w:val="center"/>
      </w:pPr>
    </w:p>
    <w:p w14:paraId="222BF0D8" w14:textId="77777777" w:rsidR="0064207E" w:rsidRDefault="0064207E" w:rsidP="00AD07CB">
      <w:pPr>
        <w:jc w:val="center"/>
      </w:pPr>
    </w:p>
    <w:p w14:paraId="0399E67D" w14:textId="77777777" w:rsidR="0064207E" w:rsidRDefault="0064207E" w:rsidP="00AD07CB">
      <w:pPr>
        <w:jc w:val="center"/>
      </w:pPr>
    </w:p>
    <w:p w14:paraId="6D40D923" w14:textId="77777777" w:rsidR="0064207E" w:rsidRDefault="0064207E" w:rsidP="0064207E"/>
    <w:p w14:paraId="342F9B30" w14:textId="77777777" w:rsidR="0064207E" w:rsidRDefault="0064207E" w:rsidP="00AD07CB">
      <w:pPr>
        <w:jc w:val="center"/>
      </w:pPr>
    </w:p>
    <w:p w14:paraId="481F9018" w14:textId="73F58011" w:rsidR="0064207E" w:rsidRDefault="0064207E" w:rsidP="00AD07CB">
      <w:pPr>
        <w:jc w:val="center"/>
      </w:pPr>
      <w:r>
        <w:t>Universidad cooperative de Colombia</w:t>
      </w:r>
    </w:p>
    <w:p w14:paraId="22E72BF4" w14:textId="1AB3326F" w:rsidR="0064207E" w:rsidRDefault="0064207E" w:rsidP="00AD07CB">
      <w:pPr>
        <w:jc w:val="center"/>
      </w:pPr>
      <w:r>
        <w:t>Capus-</w:t>
      </w:r>
      <w:proofErr w:type="spellStart"/>
      <w:r>
        <w:t>pasto</w:t>
      </w:r>
      <w:proofErr w:type="spellEnd"/>
    </w:p>
    <w:p w14:paraId="1053FC9D" w14:textId="6C83F7C8" w:rsidR="00674C88" w:rsidRDefault="0064207E" w:rsidP="0064207E">
      <w:pPr>
        <w:jc w:val="center"/>
      </w:pPr>
      <w:r>
        <w:t>13/011/2025</w:t>
      </w:r>
      <w:r>
        <w:br w:type="page"/>
      </w:r>
    </w:p>
    <w:sdt>
      <w:sdtPr>
        <w:rPr>
          <w:lang w:val="es-MX"/>
        </w:rPr>
        <w:id w:val="-1301694394"/>
        <w:docPartObj>
          <w:docPartGallery w:val="Table of Contents"/>
          <w:docPartUnique/>
        </w:docPartObj>
      </w:sdtPr>
      <w:sdtEndPr>
        <w:rPr>
          <w:rFonts w:asciiTheme="minorHAnsi" w:eastAsiaTheme="minorEastAsia" w:hAnsiTheme="minorHAnsi" w:cstheme="minorBidi"/>
          <w:color w:val="auto"/>
          <w:sz w:val="22"/>
          <w:szCs w:val="22"/>
        </w:rPr>
      </w:sdtEndPr>
      <w:sdtContent>
        <w:p w14:paraId="52EF53F3" w14:textId="4C790154" w:rsidR="003C50CD" w:rsidRDefault="003C50CD">
          <w:pPr>
            <w:pStyle w:val="TtuloTDC"/>
          </w:pPr>
          <w:r>
            <w:rPr>
              <w:lang w:val="es-MX"/>
            </w:rPr>
            <w:t>Contenido</w:t>
          </w:r>
        </w:p>
        <w:p w14:paraId="588F1EF2" w14:textId="58CBE84C" w:rsidR="003C50CD" w:rsidRDefault="003C50CD">
          <w:pPr>
            <w:pStyle w:val="TDC1"/>
            <w:tabs>
              <w:tab w:val="right" w:leader="dot" w:pos="8630"/>
            </w:tabs>
            <w:rPr>
              <w:noProof/>
              <w:kern w:val="2"/>
              <w:sz w:val="24"/>
              <w:szCs w:val="24"/>
              <w:lang w:val="es-CO" w:eastAsia="es-CO"/>
              <w14:ligatures w14:val="standardContextual"/>
            </w:rPr>
          </w:pPr>
          <w:r>
            <w:fldChar w:fldCharType="begin"/>
          </w:r>
          <w:r>
            <w:instrText xml:space="preserve"> TOC \o "1-3" \h \z \u </w:instrText>
          </w:r>
          <w:r>
            <w:fldChar w:fldCharType="separate"/>
          </w:r>
          <w:hyperlink w:anchor="_Toc214020158" w:history="1">
            <w:r w:rsidRPr="00AB0228">
              <w:rPr>
                <w:rStyle w:val="Hipervnculo"/>
                <w:noProof/>
              </w:rPr>
              <w:t>PROYECTO FINAL - COMPILADOR: TURISMOLANG</w:t>
            </w:r>
            <w:r>
              <w:rPr>
                <w:noProof/>
                <w:webHidden/>
              </w:rPr>
              <w:tab/>
            </w:r>
            <w:r>
              <w:rPr>
                <w:noProof/>
                <w:webHidden/>
              </w:rPr>
              <w:fldChar w:fldCharType="begin"/>
            </w:r>
            <w:r>
              <w:rPr>
                <w:noProof/>
                <w:webHidden/>
              </w:rPr>
              <w:instrText xml:space="preserve"> PAGEREF _Toc214020158 \h </w:instrText>
            </w:r>
            <w:r>
              <w:rPr>
                <w:noProof/>
                <w:webHidden/>
              </w:rPr>
            </w:r>
            <w:r>
              <w:rPr>
                <w:noProof/>
                <w:webHidden/>
              </w:rPr>
              <w:fldChar w:fldCharType="separate"/>
            </w:r>
            <w:r>
              <w:rPr>
                <w:noProof/>
                <w:webHidden/>
              </w:rPr>
              <w:t>1</w:t>
            </w:r>
            <w:r>
              <w:rPr>
                <w:noProof/>
                <w:webHidden/>
              </w:rPr>
              <w:fldChar w:fldCharType="end"/>
            </w:r>
          </w:hyperlink>
        </w:p>
        <w:p w14:paraId="05A30B40" w14:textId="65F6C2F9" w:rsidR="003C50CD" w:rsidRDefault="003C50CD">
          <w:pPr>
            <w:pStyle w:val="TDC1"/>
            <w:tabs>
              <w:tab w:val="right" w:leader="dot" w:pos="8630"/>
            </w:tabs>
            <w:rPr>
              <w:noProof/>
              <w:kern w:val="2"/>
              <w:sz w:val="24"/>
              <w:szCs w:val="24"/>
              <w:lang w:val="es-CO" w:eastAsia="es-CO"/>
              <w14:ligatures w14:val="standardContextual"/>
            </w:rPr>
          </w:pPr>
          <w:hyperlink w:anchor="_Toc214020159" w:history="1">
            <w:r w:rsidRPr="00AB0228">
              <w:rPr>
                <w:rStyle w:val="Hipervnculo"/>
                <w:noProof/>
              </w:rPr>
              <w:t>1. Introd</w:t>
            </w:r>
            <w:r w:rsidRPr="00AB0228">
              <w:rPr>
                <w:rStyle w:val="Hipervnculo"/>
                <w:noProof/>
              </w:rPr>
              <w:t>u</w:t>
            </w:r>
            <w:r w:rsidRPr="00AB0228">
              <w:rPr>
                <w:rStyle w:val="Hipervnculo"/>
                <w:noProof/>
              </w:rPr>
              <w:t>cción</w:t>
            </w:r>
            <w:r>
              <w:rPr>
                <w:noProof/>
                <w:webHidden/>
              </w:rPr>
              <w:tab/>
            </w:r>
            <w:r>
              <w:rPr>
                <w:noProof/>
                <w:webHidden/>
              </w:rPr>
              <w:fldChar w:fldCharType="begin"/>
            </w:r>
            <w:r>
              <w:rPr>
                <w:noProof/>
                <w:webHidden/>
              </w:rPr>
              <w:instrText xml:space="preserve"> PAGEREF _Toc214020159 \h </w:instrText>
            </w:r>
            <w:r>
              <w:rPr>
                <w:noProof/>
                <w:webHidden/>
              </w:rPr>
            </w:r>
            <w:r>
              <w:rPr>
                <w:noProof/>
                <w:webHidden/>
              </w:rPr>
              <w:fldChar w:fldCharType="separate"/>
            </w:r>
            <w:r>
              <w:rPr>
                <w:noProof/>
                <w:webHidden/>
              </w:rPr>
              <w:t>3</w:t>
            </w:r>
            <w:r>
              <w:rPr>
                <w:noProof/>
                <w:webHidden/>
              </w:rPr>
              <w:fldChar w:fldCharType="end"/>
            </w:r>
          </w:hyperlink>
        </w:p>
        <w:p w14:paraId="5AF347DA" w14:textId="6CD2B7BF" w:rsidR="003C50CD" w:rsidRDefault="003C50CD">
          <w:pPr>
            <w:pStyle w:val="TDC1"/>
            <w:tabs>
              <w:tab w:val="right" w:leader="dot" w:pos="8630"/>
            </w:tabs>
            <w:rPr>
              <w:noProof/>
              <w:kern w:val="2"/>
              <w:sz w:val="24"/>
              <w:szCs w:val="24"/>
              <w:lang w:val="es-CO" w:eastAsia="es-CO"/>
              <w14:ligatures w14:val="standardContextual"/>
            </w:rPr>
          </w:pPr>
          <w:hyperlink w:anchor="_Toc214020160" w:history="1">
            <w:r w:rsidRPr="00AB0228">
              <w:rPr>
                <w:rStyle w:val="Hipervnculo"/>
                <w:noProof/>
              </w:rPr>
              <w:t>2. Definición del Tema</w:t>
            </w:r>
            <w:r>
              <w:rPr>
                <w:noProof/>
                <w:webHidden/>
              </w:rPr>
              <w:tab/>
            </w:r>
            <w:r>
              <w:rPr>
                <w:noProof/>
                <w:webHidden/>
              </w:rPr>
              <w:fldChar w:fldCharType="begin"/>
            </w:r>
            <w:r>
              <w:rPr>
                <w:noProof/>
                <w:webHidden/>
              </w:rPr>
              <w:instrText xml:space="preserve"> PAGEREF _Toc214020160 \h </w:instrText>
            </w:r>
            <w:r>
              <w:rPr>
                <w:noProof/>
                <w:webHidden/>
              </w:rPr>
            </w:r>
            <w:r>
              <w:rPr>
                <w:noProof/>
                <w:webHidden/>
              </w:rPr>
              <w:fldChar w:fldCharType="separate"/>
            </w:r>
            <w:r>
              <w:rPr>
                <w:noProof/>
                <w:webHidden/>
              </w:rPr>
              <w:t>3</w:t>
            </w:r>
            <w:r>
              <w:rPr>
                <w:noProof/>
                <w:webHidden/>
              </w:rPr>
              <w:fldChar w:fldCharType="end"/>
            </w:r>
          </w:hyperlink>
        </w:p>
        <w:p w14:paraId="4218597A" w14:textId="3185CEBF" w:rsidR="003C50CD" w:rsidRDefault="003C50CD">
          <w:pPr>
            <w:pStyle w:val="TDC1"/>
            <w:tabs>
              <w:tab w:val="right" w:leader="dot" w:pos="8630"/>
            </w:tabs>
            <w:rPr>
              <w:noProof/>
              <w:kern w:val="2"/>
              <w:sz w:val="24"/>
              <w:szCs w:val="24"/>
              <w:lang w:val="es-CO" w:eastAsia="es-CO"/>
              <w14:ligatures w14:val="standardContextual"/>
            </w:rPr>
          </w:pPr>
          <w:hyperlink w:anchor="_Toc214020161" w:history="1">
            <w:r w:rsidRPr="00AB0228">
              <w:rPr>
                <w:rStyle w:val="Hipervnculo"/>
                <w:noProof/>
              </w:rPr>
              <w:t>3. Diseño del Lenguaje</w:t>
            </w:r>
            <w:r>
              <w:rPr>
                <w:noProof/>
                <w:webHidden/>
              </w:rPr>
              <w:tab/>
            </w:r>
            <w:r>
              <w:rPr>
                <w:noProof/>
                <w:webHidden/>
              </w:rPr>
              <w:fldChar w:fldCharType="begin"/>
            </w:r>
            <w:r>
              <w:rPr>
                <w:noProof/>
                <w:webHidden/>
              </w:rPr>
              <w:instrText xml:space="preserve"> PAGEREF _Toc214020161 \h </w:instrText>
            </w:r>
            <w:r>
              <w:rPr>
                <w:noProof/>
                <w:webHidden/>
              </w:rPr>
            </w:r>
            <w:r>
              <w:rPr>
                <w:noProof/>
                <w:webHidden/>
              </w:rPr>
              <w:fldChar w:fldCharType="separate"/>
            </w:r>
            <w:r>
              <w:rPr>
                <w:noProof/>
                <w:webHidden/>
              </w:rPr>
              <w:t>3</w:t>
            </w:r>
            <w:r>
              <w:rPr>
                <w:noProof/>
                <w:webHidden/>
              </w:rPr>
              <w:fldChar w:fldCharType="end"/>
            </w:r>
          </w:hyperlink>
        </w:p>
        <w:p w14:paraId="3B2D6AA6" w14:textId="653450B4" w:rsidR="003C50CD" w:rsidRDefault="003C50CD">
          <w:pPr>
            <w:pStyle w:val="TDC1"/>
            <w:tabs>
              <w:tab w:val="right" w:leader="dot" w:pos="8630"/>
            </w:tabs>
            <w:rPr>
              <w:noProof/>
              <w:kern w:val="2"/>
              <w:sz w:val="24"/>
              <w:szCs w:val="24"/>
              <w:lang w:val="es-CO" w:eastAsia="es-CO"/>
              <w14:ligatures w14:val="standardContextual"/>
            </w:rPr>
          </w:pPr>
          <w:hyperlink w:anchor="_Toc214020162" w:history="1">
            <w:r>
              <w:rPr>
                <w:noProof/>
                <w:webHidden/>
              </w:rPr>
              <w:tab/>
            </w:r>
            <w:r>
              <w:rPr>
                <w:noProof/>
                <w:webHidden/>
              </w:rPr>
              <w:fldChar w:fldCharType="begin"/>
            </w:r>
            <w:r>
              <w:rPr>
                <w:noProof/>
                <w:webHidden/>
              </w:rPr>
              <w:instrText xml:space="preserve"> PAGEREF _Toc214020162 \h </w:instrText>
            </w:r>
            <w:r>
              <w:rPr>
                <w:noProof/>
                <w:webHidden/>
              </w:rPr>
            </w:r>
            <w:r>
              <w:rPr>
                <w:noProof/>
                <w:webHidden/>
              </w:rPr>
              <w:fldChar w:fldCharType="separate"/>
            </w:r>
            <w:r>
              <w:rPr>
                <w:noProof/>
                <w:webHidden/>
              </w:rPr>
              <w:t>4</w:t>
            </w:r>
            <w:r>
              <w:rPr>
                <w:noProof/>
                <w:webHidden/>
              </w:rPr>
              <w:fldChar w:fldCharType="end"/>
            </w:r>
          </w:hyperlink>
        </w:p>
        <w:p w14:paraId="5861272A" w14:textId="77C0E134" w:rsidR="003C50CD" w:rsidRDefault="003C50CD">
          <w:pPr>
            <w:pStyle w:val="TDC1"/>
            <w:tabs>
              <w:tab w:val="right" w:leader="dot" w:pos="8630"/>
            </w:tabs>
            <w:rPr>
              <w:noProof/>
              <w:kern w:val="2"/>
              <w:sz w:val="24"/>
              <w:szCs w:val="24"/>
              <w:lang w:val="es-CO" w:eastAsia="es-CO"/>
              <w14:ligatures w14:val="standardContextual"/>
            </w:rPr>
          </w:pPr>
          <w:hyperlink w:anchor="_Toc214020163" w:history="1">
            <w:r w:rsidRPr="00AB0228">
              <w:rPr>
                <w:rStyle w:val="Hipervnculo"/>
                <w:noProof/>
              </w:rPr>
              <w:t>4. Gramática ANTLR4</w:t>
            </w:r>
            <w:r>
              <w:rPr>
                <w:noProof/>
                <w:webHidden/>
              </w:rPr>
              <w:tab/>
            </w:r>
            <w:r>
              <w:rPr>
                <w:noProof/>
                <w:webHidden/>
              </w:rPr>
              <w:fldChar w:fldCharType="begin"/>
            </w:r>
            <w:r>
              <w:rPr>
                <w:noProof/>
                <w:webHidden/>
              </w:rPr>
              <w:instrText xml:space="preserve"> PAGEREF _Toc214020163 \h </w:instrText>
            </w:r>
            <w:r>
              <w:rPr>
                <w:noProof/>
                <w:webHidden/>
              </w:rPr>
            </w:r>
            <w:r>
              <w:rPr>
                <w:noProof/>
                <w:webHidden/>
              </w:rPr>
              <w:fldChar w:fldCharType="separate"/>
            </w:r>
            <w:r>
              <w:rPr>
                <w:noProof/>
                <w:webHidden/>
              </w:rPr>
              <w:t>4</w:t>
            </w:r>
            <w:r>
              <w:rPr>
                <w:noProof/>
                <w:webHidden/>
              </w:rPr>
              <w:fldChar w:fldCharType="end"/>
            </w:r>
          </w:hyperlink>
        </w:p>
        <w:p w14:paraId="22284D54" w14:textId="5475E538" w:rsidR="003C50CD" w:rsidRDefault="003C50CD">
          <w:pPr>
            <w:pStyle w:val="TDC1"/>
            <w:tabs>
              <w:tab w:val="right" w:leader="dot" w:pos="8630"/>
            </w:tabs>
            <w:rPr>
              <w:noProof/>
              <w:kern w:val="2"/>
              <w:sz w:val="24"/>
              <w:szCs w:val="24"/>
              <w:lang w:val="es-CO" w:eastAsia="es-CO"/>
              <w14:ligatures w14:val="standardContextual"/>
            </w:rPr>
          </w:pPr>
          <w:hyperlink w:anchor="_Toc214020164" w:history="1">
            <w:r w:rsidRPr="00AB0228">
              <w:rPr>
                <w:rStyle w:val="Hipervnculo"/>
                <w:noProof/>
              </w:rPr>
              <w:t>5. Fase Léxica</w:t>
            </w:r>
            <w:r>
              <w:rPr>
                <w:noProof/>
                <w:webHidden/>
              </w:rPr>
              <w:tab/>
            </w:r>
            <w:r>
              <w:rPr>
                <w:noProof/>
                <w:webHidden/>
              </w:rPr>
              <w:fldChar w:fldCharType="begin"/>
            </w:r>
            <w:r>
              <w:rPr>
                <w:noProof/>
                <w:webHidden/>
              </w:rPr>
              <w:instrText xml:space="preserve"> PAGEREF _Toc214020164 \h </w:instrText>
            </w:r>
            <w:r>
              <w:rPr>
                <w:noProof/>
                <w:webHidden/>
              </w:rPr>
            </w:r>
            <w:r>
              <w:rPr>
                <w:noProof/>
                <w:webHidden/>
              </w:rPr>
              <w:fldChar w:fldCharType="separate"/>
            </w:r>
            <w:r>
              <w:rPr>
                <w:noProof/>
                <w:webHidden/>
              </w:rPr>
              <w:t>5</w:t>
            </w:r>
            <w:r>
              <w:rPr>
                <w:noProof/>
                <w:webHidden/>
              </w:rPr>
              <w:fldChar w:fldCharType="end"/>
            </w:r>
          </w:hyperlink>
        </w:p>
        <w:p w14:paraId="7F2B4589" w14:textId="5047BCBC" w:rsidR="003C50CD" w:rsidRDefault="003C50CD">
          <w:pPr>
            <w:pStyle w:val="TDC1"/>
            <w:tabs>
              <w:tab w:val="right" w:leader="dot" w:pos="8630"/>
            </w:tabs>
            <w:rPr>
              <w:noProof/>
              <w:kern w:val="2"/>
              <w:sz w:val="24"/>
              <w:szCs w:val="24"/>
              <w:lang w:val="es-CO" w:eastAsia="es-CO"/>
              <w14:ligatures w14:val="standardContextual"/>
            </w:rPr>
          </w:pPr>
          <w:hyperlink w:anchor="_Toc214020165" w:history="1">
            <w:r w:rsidRPr="00AB0228">
              <w:rPr>
                <w:rStyle w:val="Hipervnculo"/>
                <w:noProof/>
              </w:rPr>
              <w:t>6. Fase Sintáctica</w:t>
            </w:r>
            <w:r>
              <w:rPr>
                <w:noProof/>
                <w:webHidden/>
              </w:rPr>
              <w:tab/>
            </w:r>
            <w:r>
              <w:rPr>
                <w:noProof/>
                <w:webHidden/>
              </w:rPr>
              <w:fldChar w:fldCharType="begin"/>
            </w:r>
            <w:r>
              <w:rPr>
                <w:noProof/>
                <w:webHidden/>
              </w:rPr>
              <w:instrText xml:space="preserve"> PAGEREF _Toc214020165 \h </w:instrText>
            </w:r>
            <w:r>
              <w:rPr>
                <w:noProof/>
                <w:webHidden/>
              </w:rPr>
            </w:r>
            <w:r>
              <w:rPr>
                <w:noProof/>
                <w:webHidden/>
              </w:rPr>
              <w:fldChar w:fldCharType="separate"/>
            </w:r>
            <w:r>
              <w:rPr>
                <w:noProof/>
                <w:webHidden/>
              </w:rPr>
              <w:t>6</w:t>
            </w:r>
            <w:r>
              <w:rPr>
                <w:noProof/>
                <w:webHidden/>
              </w:rPr>
              <w:fldChar w:fldCharType="end"/>
            </w:r>
          </w:hyperlink>
        </w:p>
        <w:p w14:paraId="3A17978D" w14:textId="531E2D53" w:rsidR="003C50CD" w:rsidRDefault="003C50CD">
          <w:pPr>
            <w:pStyle w:val="TDC1"/>
            <w:tabs>
              <w:tab w:val="right" w:leader="dot" w:pos="8630"/>
            </w:tabs>
            <w:rPr>
              <w:noProof/>
              <w:kern w:val="2"/>
              <w:sz w:val="24"/>
              <w:szCs w:val="24"/>
              <w:lang w:val="es-CO" w:eastAsia="es-CO"/>
              <w14:ligatures w14:val="standardContextual"/>
            </w:rPr>
          </w:pPr>
          <w:hyperlink w:anchor="_Toc214020166" w:history="1">
            <w:r w:rsidRPr="00AB0228">
              <w:rPr>
                <w:rStyle w:val="Hipervnculo"/>
                <w:noProof/>
              </w:rPr>
              <w:t>7. Fase</w:t>
            </w:r>
            <w:r w:rsidRPr="00AB0228">
              <w:rPr>
                <w:rStyle w:val="Hipervnculo"/>
                <w:noProof/>
              </w:rPr>
              <w:t xml:space="preserve"> </w:t>
            </w:r>
            <w:r w:rsidRPr="00AB0228">
              <w:rPr>
                <w:rStyle w:val="Hipervnculo"/>
                <w:noProof/>
              </w:rPr>
              <w:t>Semántica</w:t>
            </w:r>
            <w:r>
              <w:rPr>
                <w:noProof/>
                <w:webHidden/>
              </w:rPr>
              <w:tab/>
            </w:r>
            <w:r>
              <w:rPr>
                <w:noProof/>
                <w:webHidden/>
              </w:rPr>
              <w:fldChar w:fldCharType="begin"/>
            </w:r>
            <w:r>
              <w:rPr>
                <w:noProof/>
                <w:webHidden/>
              </w:rPr>
              <w:instrText xml:space="preserve"> PAGEREF _Toc214020166 \h </w:instrText>
            </w:r>
            <w:r>
              <w:rPr>
                <w:noProof/>
                <w:webHidden/>
              </w:rPr>
            </w:r>
            <w:r>
              <w:rPr>
                <w:noProof/>
                <w:webHidden/>
              </w:rPr>
              <w:fldChar w:fldCharType="separate"/>
            </w:r>
            <w:r>
              <w:rPr>
                <w:noProof/>
                <w:webHidden/>
              </w:rPr>
              <w:t>8</w:t>
            </w:r>
            <w:r>
              <w:rPr>
                <w:noProof/>
                <w:webHidden/>
              </w:rPr>
              <w:fldChar w:fldCharType="end"/>
            </w:r>
          </w:hyperlink>
        </w:p>
        <w:p w14:paraId="361DBC96" w14:textId="51F1B2A2" w:rsidR="003C50CD" w:rsidRDefault="003C50CD">
          <w:pPr>
            <w:pStyle w:val="TDC1"/>
            <w:tabs>
              <w:tab w:val="right" w:leader="dot" w:pos="8630"/>
            </w:tabs>
            <w:rPr>
              <w:noProof/>
              <w:kern w:val="2"/>
              <w:sz w:val="24"/>
              <w:szCs w:val="24"/>
              <w:lang w:val="es-CO" w:eastAsia="es-CO"/>
              <w14:ligatures w14:val="standardContextual"/>
            </w:rPr>
          </w:pPr>
          <w:hyperlink w:anchor="_Toc214020167" w:history="1">
            <w:r w:rsidRPr="00AB0228">
              <w:rPr>
                <w:rStyle w:val="Hipervnculo"/>
                <w:noProof/>
              </w:rPr>
              <w:t>8. Generación de Código</w:t>
            </w:r>
            <w:r>
              <w:rPr>
                <w:noProof/>
                <w:webHidden/>
              </w:rPr>
              <w:tab/>
            </w:r>
            <w:r>
              <w:rPr>
                <w:noProof/>
                <w:webHidden/>
              </w:rPr>
              <w:fldChar w:fldCharType="begin"/>
            </w:r>
            <w:r>
              <w:rPr>
                <w:noProof/>
                <w:webHidden/>
              </w:rPr>
              <w:instrText xml:space="preserve"> PAGEREF _Toc214020167 \h </w:instrText>
            </w:r>
            <w:r>
              <w:rPr>
                <w:noProof/>
                <w:webHidden/>
              </w:rPr>
            </w:r>
            <w:r>
              <w:rPr>
                <w:noProof/>
                <w:webHidden/>
              </w:rPr>
              <w:fldChar w:fldCharType="separate"/>
            </w:r>
            <w:r>
              <w:rPr>
                <w:noProof/>
                <w:webHidden/>
              </w:rPr>
              <w:t>8</w:t>
            </w:r>
            <w:r>
              <w:rPr>
                <w:noProof/>
                <w:webHidden/>
              </w:rPr>
              <w:fldChar w:fldCharType="end"/>
            </w:r>
          </w:hyperlink>
        </w:p>
        <w:p w14:paraId="2DD8A175" w14:textId="7F2F5A0A" w:rsidR="003C50CD" w:rsidRDefault="003C50CD">
          <w:pPr>
            <w:pStyle w:val="TDC1"/>
            <w:tabs>
              <w:tab w:val="right" w:leader="dot" w:pos="8630"/>
            </w:tabs>
            <w:rPr>
              <w:noProof/>
              <w:kern w:val="2"/>
              <w:sz w:val="24"/>
              <w:szCs w:val="24"/>
              <w:lang w:val="es-CO" w:eastAsia="es-CO"/>
              <w14:ligatures w14:val="standardContextual"/>
            </w:rPr>
          </w:pPr>
          <w:hyperlink w:anchor="_Toc214020168" w:history="1">
            <w:r>
              <w:rPr>
                <w:noProof/>
                <w:webHidden/>
              </w:rPr>
              <w:tab/>
            </w:r>
            <w:r>
              <w:rPr>
                <w:noProof/>
                <w:webHidden/>
              </w:rPr>
              <w:fldChar w:fldCharType="begin"/>
            </w:r>
            <w:r>
              <w:rPr>
                <w:noProof/>
                <w:webHidden/>
              </w:rPr>
              <w:instrText xml:space="preserve"> PAGEREF _Toc214020168 \h </w:instrText>
            </w:r>
            <w:r>
              <w:rPr>
                <w:noProof/>
                <w:webHidden/>
              </w:rPr>
            </w:r>
            <w:r>
              <w:rPr>
                <w:noProof/>
                <w:webHidden/>
              </w:rPr>
              <w:fldChar w:fldCharType="separate"/>
            </w:r>
            <w:r>
              <w:rPr>
                <w:noProof/>
                <w:webHidden/>
              </w:rPr>
              <w:t>8</w:t>
            </w:r>
            <w:r>
              <w:rPr>
                <w:noProof/>
                <w:webHidden/>
              </w:rPr>
              <w:fldChar w:fldCharType="end"/>
            </w:r>
          </w:hyperlink>
        </w:p>
        <w:p w14:paraId="6AB6CC9C" w14:textId="2F05336B" w:rsidR="003C50CD" w:rsidRDefault="003C50CD">
          <w:pPr>
            <w:pStyle w:val="TDC1"/>
            <w:tabs>
              <w:tab w:val="right" w:leader="dot" w:pos="8630"/>
            </w:tabs>
            <w:rPr>
              <w:noProof/>
              <w:kern w:val="2"/>
              <w:sz w:val="24"/>
              <w:szCs w:val="24"/>
              <w:lang w:val="es-CO" w:eastAsia="es-CO"/>
              <w14:ligatures w14:val="standardContextual"/>
            </w:rPr>
          </w:pPr>
          <w:hyperlink w:anchor="_Toc214020169" w:history="1">
            <w:r w:rsidRPr="00AB0228">
              <w:rPr>
                <w:rStyle w:val="Hipervnculo"/>
                <w:noProof/>
              </w:rPr>
              <w:t>9. Pruebas y Validación</w:t>
            </w:r>
            <w:r>
              <w:rPr>
                <w:noProof/>
                <w:webHidden/>
              </w:rPr>
              <w:tab/>
            </w:r>
            <w:r>
              <w:rPr>
                <w:noProof/>
                <w:webHidden/>
              </w:rPr>
              <w:fldChar w:fldCharType="begin"/>
            </w:r>
            <w:r>
              <w:rPr>
                <w:noProof/>
                <w:webHidden/>
              </w:rPr>
              <w:instrText xml:space="preserve"> PAGEREF _Toc214020169 \h </w:instrText>
            </w:r>
            <w:r>
              <w:rPr>
                <w:noProof/>
                <w:webHidden/>
              </w:rPr>
            </w:r>
            <w:r>
              <w:rPr>
                <w:noProof/>
                <w:webHidden/>
              </w:rPr>
              <w:fldChar w:fldCharType="separate"/>
            </w:r>
            <w:r>
              <w:rPr>
                <w:noProof/>
                <w:webHidden/>
              </w:rPr>
              <w:t>8</w:t>
            </w:r>
            <w:r>
              <w:rPr>
                <w:noProof/>
                <w:webHidden/>
              </w:rPr>
              <w:fldChar w:fldCharType="end"/>
            </w:r>
          </w:hyperlink>
        </w:p>
        <w:p w14:paraId="01D464FA" w14:textId="0B3390B5" w:rsidR="003C50CD" w:rsidRDefault="003C50CD">
          <w:pPr>
            <w:pStyle w:val="TDC1"/>
            <w:tabs>
              <w:tab w:val="right" w:leader="dot" w:pos="8630"/>
            </w:tabs>
            <w:rPr>
              <w:noProof/>
              <w:kern w:val="2"/>
              <w:sz w:val="24"/>
              <w:szCs w:val="24"/>
              <w:lang w:val="es-CO" w:eastAsia="es-CO"/>
              <w14:ligatures w14:val="standardContextual"/>
            </w:rPr>
          </w:pPr>
          <w:hyperlink w:anchor="_Toc214020170" w:history="1">
            <w:r w:rsidRPr="00AB0228">
              <w:rPr>
                <w:rStyle w:val="Hipervnculo"/>
                <w:noProof/>
              </w:rPr>
              <w:t>10. Diagrama de Arquitectura (Mermaid)</w:t>
            </w:r>
            <w:r>
              <w:rPr>
                <w:noProof/>
                <w:webHidden/>
              </w:rPr>
              <w:tab/>
            </w:r>
            <w:r>
              <w:rPr>
                <w:noProof/>
                <w:webHidden/>
              </w:rPr>
              <w:fldChar w:fldCharType="begin"/>
            </w:r>
            <w:r>
              <w:rPr>
                <w:noProof/>
                <w:webHidden/>
              </w:rPr>
              <w:instrText xml:space="preserve"> PAGEREF _Toc214020170 \h </w:instrText>
            </w:r>
            <w:r>
              <w:rPr>
                <w:noProof/>
                <w:webHidden/>
              </w:rPr>
            </w:r>
            <w:r>
              <w:rPr>
                <w:noProof/>
                <w:webHidden/>
              </w:rPr>
              <w:fldChar w:fldCharType="separate"/>
            </w:r>
            <w:r>
              <w:rPr>
                <w:noProof/>
                <w:webHidden/>
              </w:rPr>
              <w:t>19</w:t>
            </w:r>
            <w:r>
              <w:rPr>
                <w:noProof/>
                <w:webHidden/>
              </w:rPr>
              <w:fldChar w:fldCharType="end"/>
            </w:r>
          </w:hyperlink>
        </w:p>
        <w:p w14:paraId="4C32784D" w14:textId="31B93CEE" w:rsidR="003C50CD" w:rsidRDefault="003C50CD">
          <w:pPr>
            <w:pStyle w:val="TDC1"/>
            <w:tabs>
              <w:tab w:val="right" w:leader="dot" w:pos="8630"/>
            </w:tabs>
            <w:rPr>
              <w:noProof/>
              <w:kern w:val="2"/>
              <w:sz w:val="24"/>
              <w:szCs w:val="24"/>
              <w:lang w:val="es-CO" w:eastAsia="es-CO"/>
              <w14:ligatures w14:val="standardContextual"/>
            </w:rPr>
          </w:pPr>
          <w:hyperlink w:anchor="_Toc214020171" w:history="1">
            <w:r w:rsidRPr="00AB0228">
              <w:rPr>
                <w:rStyle w:val="Hipervnculo"/>
                <w:noProof/>
              </w:rPr>
              <w:t>11. problemas y soluciones</w:t>
            </w:r>
            <w:r>
              <w:rPr>
                <w:noProof/>
                <w:webHidden/>
              </w:rPr>
              <w:tab/>
            </w:r>
            <w:r>
              <w:rPr>
                <w:noProof/>
                <w:webHidden/>
              </w:rPr>
              <w:fldChar w:fldCharType="begin"/>
            </w:r>
            <w:r>
              <w:rPr>
                <w:noProof/>
                <w:webHidden/>
              </w:rPr>
              <w:instrText xml:space="preserve"> PAGEREF _Toc214020171 \h </w:instrText>
            </w:r>
            <w:r>
              <w:rPr>
                <w:noProof/>
                <w:webHidden/>
              </w:rPr>
            </w:r>
            <w:r>
              <w:rPr>
                <w:noProof/>
                <w:webHidden/>
              </w:rPr>
              <w:fldChar w:fldCharType="separate"/>
            </w:r>
            <w:r>
              <w:rPr>
                <w:noProof/>
                <w:webHidden/>
              </w:rPr>
              <w:t>20</w:t>
            </w:r>
            <w:r>
              <w:rPr>
                <w:noProof/>
                <w:webHidden/>
              </w:rPr>
              <w:fldChar w:fldCharType="end"/>
            </w:r>
          </w:hyperlink>
        </w:p>
        <w:p w14:paraId="473E05A1" w14:textId="3DB93AE8" w:rsidR="003C50CD" w:rsidRDefault="003C50CD">
          <w:pPr>
            <w:pStyle w:val="TDC1"/>
            <w:tabs>
              <w:tab w:val="right" w:leader="dot" w:pos="8630"/>
            </w:tabs>
            <w:rPr>
              <w:noProof/>
              <w:kern w:val="2"/>
              <w:sz w:val="24"/>
              <w:szCs w:val="24"/>
              <w:lang w:val="es-CO" w:eastAsia="es-CO"/>
              <w14:ligatures w14:val="standardContextual"/>
            </w:rPr>
          </w:pPr>
          <w:hyperlink w:anchor="_Toc214020172" w:history="1">
            <w:r w:rsidRPr="00AB0228">
              <w:rPr>
                <w:rStyle w:val="Hipervnculo"/>
                <w:noProof/>
              </w:rPr>
              <w:t>12. Conclusiones</w:t>
            </w:r>
            <w:r>
              <w:rPr>
                <w:noProof/>
                <w:webHidden/>
              </w:rPr>
              <w:tab/>
            </w:r>
            <w:r>
              <w:rPr>
                <w:noProof/>
                <w:webHidden/>
              </w:rPr>
              <w:fldChar w:fldCharType="begin"/>
            </w:r>
            <w:r>
              <w:rPr>
                <w:noProof/>
                <w:webHidden/>
              </w:rPr>
              <w:instrText xml:space="preserve"> PAGEREF _Toc214020172 \h </w:instrText>
            </w:r>
            <w:r>
              <w:rPr>
                <w:noProof/>
                <w:webHidden/>
              </w:rPr>
            </w:r>
            <w:r>
              <w:rPr>
                <w:noProof/>
                <w:webHidden/>
              </w:rPr>
              <w:fldChar w:fldCharType="separate"/>
            </w:r>
            <w:r>
              <w:rPr>
                <w:noProof/>
                <w:webHidden/>
              </w:rPr>
              <w:t>20</w:t>
            </w:r>
            <w:r>
              <w:rPr>
                <w:noProof/>
                <w:webHidden/>
              </w:rPr>
              <w:fldChar w:fldCharType="end"/>
            </w:r>
          </w:hyperlink>
        </w:p>
        <w:p w14:paraId="316AD24C" w14:textId="0723FD2E" w:rsidR="003C50CD" w:rsidRDefault="003C50CD">
          <w:pPr>
            <w:pStyle w:val="TDC1"/>
            <w:tabs>
              <w:tab w:val="right" w:leader="dot" w:pos="8630"/>
            </w:tabs>
            <w:rPr>
              <w:noProof/>
              <w:kern w:val="2"/>
              <w:sz w:val="24"/>
              <w:szCs w:val="24"/>
              <w:lang w:val="es-CO" w:eastAsia="es-CO"/>
              <w14:ligatures w14:val="standardContextual"/>
            </w:rPr>
          </w:pPr>
          <w:hyperlink w:anchor="_Toc214020173" w:history="1">
            <w:r w:rsidRPr="00AB0228">
              <w:rPr>
                <w:rStyle w:val="Hipervnculo"/>
                <w:noProof/>
              </w:rPr>
              <w:t>13. Anexos y Evidencias</w:t>
            </w:r>
            <w:r>
              <w:rPr>
                <w:noProof/>
                <w:webHidden/>
              </w:rPr>
              <w:tab/>
            </w:r>
            <w:r>
              <w:rPr>
                <w:noProof/>
                <w:webHidden/>
              </w:rPr>
              <w:fldChar w:fldCharType="begin"/>
            </w:r>
            <w:r>
              <w:rPr>
                <w:noProof/>
                <w:webHidden/>
              </w:rPr>
              <w:instrText xml:space="preserve"> PAGEREF _Toc214020173 \h </w:instrText>
            </w:r>
            <w:r>
              <w:rPr>
                <w:noProof/>
                <w:webHidden/>
              </w:rPr>
            </w:r>
            <w:r>
              <w:rPr>
                <w:noProof/>
                <w:webHidden/>
              </w:rPr>
              <w:fldChar w:fldCharType="separate"/>
            </w:r>
            <w:r>
              <w:rPr>
                <w:noProof/>
                <w:webHidden/>
              </w:rPr>
              <w:t>21</w:t>
            </w:r>
            <w:r>
              <w:rPr>
                <w:noProof/>
                <w:webHidden/>
              </w:rPr>
              <w:fldChar w:fldCharType="end"/>
            </w:r>
          </w:hyperlink>
        </w:p>
        <w:p w14:paraId="42747442" w14:textId="0AB49306" w:rsidR="003C50CD" w:rsidRDefault="003C50CD">
          <w:r>
            <w:rPr>
              <w:b/>
              <w:bCs/>
              <w:lang w:val="es-MX"/>
            </w:rPr>
            <w:fldChar w:fldCharType="end"/>
          </w:r>
        </w:p>
      </w:sdtContent>
    </w:sdt>
    <w:p w14:paraId="6F09C6C6" w14:textId="77777777" w:rsidR="003C50CD" w:rsidRDefault="003C50CD" w:rsidP="003C50CD"/>
    <w:p w14:paraId="6A127447" w14:textId="77777777" w:rsidR="003C50CD" w:rsidRPr="003C50CD" w:rsidRDefault="003C50CD" w:rsidP="003C50CD"/>
    <w:p w14:paraId="01B9F413" w14:textId="569E277E" w:rsidR="003C50CD" w:rsidRDefault="00000000">
      <w:r>
        <w:br w:type="page"/>
      </w:r>
    </w:p>
    <w:p w14:paraId="2BC8A7ED" w14:textId="77777777" w:rsidR="00674C88" w:rsidRDefault="00000000">
      <w:pPr>
        <w:pStyle w:val="Ttulo1"/>
      </w:pPr>
      <w:bookmarkStart w:id="1" w:name="_Toc214020159"/>
      <w:r>
        <w:lastRenderedPageBreak/>
        <w:t>1. I</w:t>
      </w:r>
      <w:proofErr w:type="spellStart"/>
      <w:r>
        <w:t>ntroducción</w:t>
      </w:r>
      <w:bookmarkEnd w:id="1"/>
      <w:proofErr w:type="spellEnd"/>
    </w:p>
    <w:p w14:paraId="4BDEFB26" w14:textId="77777777" w:rsidR="00674C88" w:rsidRDefault="00000000">
      <w:r>
        <w:t>Este documento presenta el desarrollo completo del compilador TurismoLang, correspondiente al Tema #9: Lenguaje para guiones interactivos. El propósito es demostrar todas las fases de un compilador: análisis léxico, sintáctico, semántico y generación de código ejecutable.</w:t>
      </w:r>
    </w:p>
    <w:p w14:paraId="4455C8A8" w14:textId="77777777" w:rsidR="00674C88" w:rsidRDefault="00000000">
      <w:pPr>
        <w:pStyle w:val="Ttulo1"/>
      </w:pPr>
      <w:bookmarkStart w:id="2" w:name="_Toc214020160"/>
      <w:r>
        <w:t>2. Definición del Tema</w:t>
      </w:r>
      <w:bookmarkEnd w:id="2"/>
    </w:p>
    <w:p w14:paraId="2C4A0E77" w14:textId="3019C106" w:rsidR="00AD07CB" w:rsidRDefault="00000000">
      <w:r>
        <w:t xml:space="preserve">El tema busca construir un lenguaje que permita crear historias interactivas tipo 'elige tu propia aventura'. Cada escena contiene texto </w:t>
      </w:r>
      <w:proofErr w:type="spellStart"/>
      <w:r>
        <w:t>narrativo</w:t>
      </w:r>
      <w:proofErr w:type="spellEnd"/>
      <w:r>
        <w:t xml:space="preserve"> y </w:t>
      </w:r>
      <w:proofErr w:type="spellStart"/>
      <w:r>
        <w:t>opciones</w:t>
      </w:r>
      <w:proofErr w:type="spellEnd"/>
      <w:r>
        <w:t xml:space="preserve"> </w:t>
      </w:r>
      <w:proofErr w:type="spellStart"/>
      <w:r>
        <w:t>que</w:t>
      </w:r>
      <w:proofErr w:type="spellEnd"/>
      <w:r>
        <w:t xml:space="preserve"> </w:t>
      </w:r>
      <w:proofErr w:type="spellStart"/>
      <w:r>
        <w:t>dirigen</w:t>
      </w:r>
      <w:proofErr w:type="spellEnd"/>
      <w:r>
        <w:t xml:space="preserve"> al </w:t>
      </w:r>
      <w:proofErr w:type="spellStart"/>
      <w:r>
        <w:t>usuario</w:t>
      </w:r>
      <w:proofErr w:type="spellEnd"/>
      <w:r>
        <w:t xml:space="preserve"> </w:t>
      </w:r>
      <w:proofErr w:type="spellStart"/>
      <w:r>
        <w:t>hacia</w:t>
      </w:r>
      <w:proofErr w:type="spellEnd"/>
      <w:r>
        <w:t xml:space="preserve"> </w:t>
      </w:r>
      <w:proofErr w:type="spellStart"/>
      <w:r>
        <w:t>otras</w:t>
      </w:r>
      <w:proofErr w:type="spellEnd"/>
      <w:r>
        <w:t xml:space="preserve"> </w:t>
      </w:r>
      <w:proofErr w:type="spellStart"/>
      <w:r>
        <w:t>escenas</w:t>
      </w:r>
      <w:proofErr w:type="spellEnd"/>
      <w:r>
        <w:t>.</w:t>
      </w:r>
    </w:p>
    <w:p w14:paraId="4F7A42FA" w14:textId="77777777" w:rsidR="00674C88" w:rsidRDefault="00000000">
      <w:pPr>
        <w:pStyle w:val="Ttulo1"/>
      </w:pPr>
      <w:bookmarkStart w:id="3" w:name="_Toc214020161"/>
      <w:r>
        <w:t>3. Diseño del Lenguaje</w:t>
      </w:r>
      <w:bookmarkEnd w:id="3"/>
    </w:p>
    <w:p w14:paraId="20685EBE" w14:textId="005F5330" w:rsidR="00674C88" w:rsidRDefault="00000000">
      <w:r>
        <w:t xml:space="preserve">Palabras clave: escena, decir, opcion, ir_a. </w:t>
      </w:r>
      <w:r w:rsidR="003C50CD" w:rsidRPr="003C50CD">
        <w:rPr>
          <w:b/>
          <w:bCs/>
        </w:rPr>
        <w:t>(</w:t>
      </w:r>
      <w:proofErr w:type="spellStart"/>
      <w:r w:rsidR="003C50CD" w:rsidRPr="003C50CD">
        <w:rPr>
          <w:b/>
          <w:bCs/>
        </w:rPr>
        <w:t>archvio</w:t>
      </w:r>
      <w:proofErr w:type="spellEnd"/>
      <w:r w:rsidR="003C50CD" w:rsidRPr="003C50CD">
        <w:rPr>
          <w:b/>
          <w:bCs/>
        </w:rPr>
        <w:t>: INPUT.TXT)</w:t>
      </w:r>
      <w:r>
        <w:br/>
      </w:r>
      <w:proofErr w:type="spellStart"/>
      <w:r w:rsidRPr="00AD07CB">
        <w:rPr>
          <w:b/>
          <w:bCs/>
        </w:rPr>
        <w:t>Ejemplo</w:t>
      </w:r>
      <w:proofErr w:type="spellEnd"/>
      <w:r w:rsidRPr="00AD07CB">
        <w:rPr>
          <w:b/>
          <w:bCs/>
        </w:rPr>
        <w:t xml:space="preserve"> </w:t>
      </w:r>
      <w:proofErr w:type="spellStart"/>
      <w:r w:rsidRPr="00AD07CB">
        <w:rPr>
          <w:b/>
          <w:bCs/>
        </w:rPr>
        <w:t>básico</w:t>
      </w:r>
      <w:proofErr w:type="spellEnd"/>
      <w:r w:rsidRPr="00AD07CB">
        <w:rPr>
          <w:b/>
          <w:bCs/>
        </w:rPr>
        <w:t xml:space="preserve"> del lenguaje:</w:t>
      </w:r>
    </w:p>
    <w:p w14:paraId="5F076468" w14:textId="0C5E0257" w:rsidR="00674C88" w:rsidRDefault="00000000">
      <w:r>
        <w:t>escena inicio {</w:t>
      </w:r>
      <w:r>
        <w:br/>
        <w:t xml:space="preserve">    decir "Bienvenido al tour interactivo";</w:t>
      </w:r>
      <w:r>
        <w:br/>
        <w:t xml:space="preserve">    opcion "Ir al museo" ir_a museo;</w:t>
      </w:r>
      <w:r>
        <w:br/>
        <w:t>}</w:t>
      </w:r>
    </w:p>
    <w:p w14:paraId="0A2F579C" w14:textId="0C5E0257" w:rsidR="00AD07CB" w:rsidRDefault="00AD07CB">
      <w:pPr>
        <w:pStyle w:val="Ttulo1"/>
      </w:pPr>
      <w:bookmarkStart w:id="4" w:name="_Toc214020162"/>
      <w:r w:rsidRPr="00AD07CB">
        <w:rPr>
          <w:rFonts w:asciiTheme="minorHAnsi" w:eastAsiaTheme="minorEastAsia" w:hAnsiTheme="minorHAnsi" w:cstheme="minorBidi"/>
          <w:b w:val="0"/>
          <w:bCs w:val="0"/>
          <w:noProof/>
          <w:color w:val="auto"/>
          <w:sz w:val="22"/>
          <w:szCs w:val="22"/>
        </w:rPr>
        <w:drawing>
          <wp:inline distT="0" distB="0" distL="0" distR="0" wp14:anchorId="7186B1DE" wp14:editId="714BBADB">
            <wp:extent cx="3939540" cy="3779496"/>
            <wp:effectExtent l="0" t="0" r="3810" b="0"/>
            <wp:docPr id="188995611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956112" name=""/>
                    <pic:cNvPicPr/>
                  </pic:nvPicPr>
                  <pic:blipFill>
                    <a:blip r:embed="rId6"/>
                    <a:stretch>
                      <a:fillRect/>
                    </a:stretch>
                  </pic:blipFill>
                  <pic:spPr>
                    <a:xfrm>
                      <a:off x="0" y="0"/>
                      <a:ext cx="3975727" cy="3814213"/>
                    </a:xfrm>
                    <a:prstGeom prst="rect">
                      <a:avLst/>
                    </a:prstGeom>
                  </pic:spPr>
                </pic:pic>
              </a:graphicData>
            </a:graphic>
          </wp:inline>
        </w:drawing>
      </w:r>
      <w:bookmarkEnd w:id="4"/>
    </w:p>
    <w:p w14:paraId="787FFAD3" w14:textId="77777777" w:rsidR="00AD07CB" w:rsidRDefault="00AD07CB" w:rsidP="00AD07CB"/>
    <w:p w14:paraId="5BB9AF3E" w14:textId="6E59E83D" w:rsidR="00674C88" w:rsidRDefault="00000000">
      <w:pPr>
        <w:pStyle w:val="Ttulo1"/>
      </w:pPr>
      <w:bookmarkStart w:id="5" w:name="_Toc214020163"/>
      <w:r>
        <w:lastRenderedPageBreak/>
        <w:t>4. Gramática ANTLR4</w:t>
      </w:r>
      <w:bookmarkEnd w:id="5"/>
    </w:p>
    <w:p w14:paraId="3DA5D81D" w14:textId="77777777" w:rsidR="00E52929" w:rsidRDefault="00E52929" w:rsidP="00E52929">
      <w:pPr>
        <w:rPr>
          <w:b/>
          <w:bCs/>
          <w:lang w:val="es-CO"/>
        </w:rPr>
      </w:pPr>
    </w:p>
    <w:p w14:paraId="7E91D38B" w14:textId="1B93A1C9" w:rsidR="00E52929" w:rsidRPr="00E52929" w:rsidRDefault="00E52929" w:rsidP="00E52929">
      <w:pPr>
        <w:numPr>
          <w:ilvl w:val="0"/>
          <w:numId w:val="21"/>
        </w:numPr>
        <w:rPr>
          <w:b/>
          <w:bCs/>
          <w:sz w:val="24"/>
          <w:szCs w:val="24"/>
          <w:lang w:val="es-CO"/>
        </w:rPr>
      </w:pPr>
      <w:proofErr w:type="spellStart"/>
      <w:r w:rsidRPr="00E52929">
        <w:rPr>
          <w:b/>
          <w:bCs/>
          <w:sz w:val="24"/>
          <w:szCs w:val="24"/>
          <w:lang w:val="es-CO"/>
        </w:rPr>
        <w:t>program</w:t>
      </w:r>
      <w:proofErr w:type="spellEnd"/>
      <w:r>
        <w:rPr>
          <w:b/>
          <w:bCs/>
          <w:sz w:val="24"/>
          <w:szCs w:val="24"/>
          <w:lang w:val="es-CO"/>
        </w:rPr>
        <w:t>:</w:t>
      </w:r>
      <w:r w:rsidRPr="00E52929">
        <w:rPr>
          <w:b/>
          <w:bCs/>
          <w:sz w:val="24"/>
          <w:szCs w:val="24"/>
          <w:lang w:val="es-CO"/>
        </w:rPr>
        <w:t xml:space="preserve"> uno o más </w:t>
      </w:r>
      <w:proofErr w:type="spellStart"/>
      <w:r w:rsidRPr="00E52929">
        <w:rPr>
          <w:b/>
          <w:bCs/>
          <w:sz w:val="24"/>
          <w:szCs w:val="24"/>
          <w:lang w:val="es-CO"/>
        </w:rPr>
        <w:t>scene</w:t>
      </w:r>
      <w:proofErr w:type="spellEnd"/>
    </w:p>
    <w:p w14:paraId="3B6D87C3" w14:textId="43151A02" w:rsidR="00E52929" w:rsidRPr="00E52929" w:rsidRDefault="00E52929" w:rsidP="00E52929">
      <w:pPr>
        <w:numPr>
          <w:ilvl w:val="0"/>
          <w:numId w:val="21"/>
        </w:numPr>
        <w:rPr>
          <w:b/>
          <w:bCs/>
          <w:sz w:val="24"/>
          <w:szCs w:val="24"/>
          <w:lang w:val="es-CO"/>
        </w:rPr>
      </w:pPr>
      <w:proofErr w:type="spellStart"/>
      <w:r w:rsidRPr="00E52929">
        <w:rPr>
          <w:b/>
          <w:bCs/>
          <w:sz w:val="24"/>
          <w:szCs w:val="24"/>
          <w:lang w:val="es-CO"/>
        </w:rPr>
        <w:t>scene</w:t>
      </w:r>
      <w:proofErr w:type="spellEnd"/>
      <w:r>
        <w:rPr>
          <w:b/>
          <w:bCs/>
          <w:sz w:val="24"/>
          <w:szCs w:val="24"/>
          <w:lang w:val="es-CO"/>
        </w:rPr>
        <w:t>:</w:t>
      </w:r>
      <w:r w:rsidRPr="00E52929">
        <w:rPr>
          <w:b/>
          <w:bCs/>
          <w:sz w:val="24"/>
          <w:szCs w:val="24"/>
          <w:lang w:val="es-CO"/>
        </w:rPr>
        <w:t xml:space="preserve"> </w:t>
      </w:r>
      <w:r w:rsidRPr="00E52929">
        <w:rPr>
          <w:sz w:val="24"/>
          <w:szCs w:val="24"/>
          <w:lang w:val="es-CO"/>
        </w:rPr>
        <w:t>declaración de escena con nombre y contenido</w:t>
      </w:r>
    </w:p>
    <w:p w14:paraId="73FE1EE0" w14:textId="506E075F" w:rsidR="00E52929" w:rsidRPr="00E52929" w:rsidRDefault="00E52929" w:rsidP="00E52929">
      <w:pPr>
        <w:numPr>
          <w:ilvl w:val="0"/>
          <w:numId w:val="21"/>
        </w:numPr>
        <w:rPr>
          <w:b/>
          <w:bCs/>
          <w:sz w:val="24"/>
          <w:szCs w:val="24"/>
          <w:lang w:val="es-CO"/>
        </w:rPr>
      </w:pPr>
      <w:r w:rsidRPr="00E52929">
        <w:rPr>
          <w:b/>
          <w:bCs/>
          <w:sz w:val="24"/>
          <w:szCs w:val="24"/>
          <w:lang w:val="es-CO"/>
        </w:rPr>
        <w:t>dialogue</w:t>
      </w:r>
      <w:r>
        <w:rPr>
          <w:b/>
          <w:bCs/>
          <w:sz w:val="24"/>
          <w:szCs w:val="24"/>
          <w:lang w:val="es-CO"/>
        </w:rPr>
        <w:t>:</w:t>
      </w:r>
      <w:r w:rsidRPr="00E52929">
        <w:rPr>
          <w:b/>
          <w:bCs/>
          <w:sz w:val="24"/>
          <w:szCs w:val="24"/>
          <w:lang w:val="es-CO"/>
        </w:rPr>
        <w:t xml:space="preserve"> </w:t>
      </w:r>
      <w:r w:rsidRPr="00E52929">
        <w:rPr>
          <w:sz w:val="24"/>
          <w:szCs w:val="24"/>
          <w:lang w:val="es-CO"/>
        </w:rPr>
        <w:t xml:space="preserve">puede ser decir </w:t>
      </w:r>
      <w:proofErr w:type="spellStart"/>
      <w:r w:rsidRPr="00E52929">
        <w:rPr>
          <w:sz w:val="24"/>
          <w:szCs w:val="24"/>
          <w:lang w:val="es-CO"/>
        </w:rPr>
        <w:t>o</w:t>
      </w:r>
      <w:proofErr w:type="spellEnd"/>
      <w:r w:rsidRPr="00E52929">
        <w:rPr>
          <w:sz w:val="24"/>
          <w:szCs w:val="24"/>
          <w:lang w:val="es-CO"/>
        </w:rPr>
        <w:t xml:space="preserve"> </w:t>
      </w:r>
      <w:proofErr w:type="spellStart"/>
      <w:r w:rsidRPr="00E52929">
        <w:rPr>
          <w:sz w:val="24"/>
          <w:szCs w:val="24"/>
          <w:lang w:val="es-CO"/>
        </w:rPr>
        <w:t>opcion</w:t>
      </w:r>
      <w:proofErr w:type="spellEnd"/>
    </w:p>
    <w:p w14:paraId="76F36BD0" w14:textId="3B801168" w:rsidR="00E52929" w:rsidRPr="00E52929" w:rsidRDefault="00E52929" w:rsidP="00E52929">
      <w:pPr>
        <w:numPr>
          <w:ilvl w:val="0"/>
          <w:numId w:val="21"/>
        </w:numPr>
        <w:rPr>
          <w:b/>
          <w:bCs/>
          <w:sz w:val="24"/>
          <w:szCs w:val="24"/>
          <w:lang w:val="es-CO"/>
        </w:rPr>
      </w:pPr>
      <w:r w:rsidRPr="00E52929">
        <w:rPr>
          <w:b/>
          <w:bCs/>
          <w:sz w:val="24"/>
          <w:szCs w:val="24"/>
          <w:lang w:val="es-CO"/>
        </w:rPr>
        <w:t>decir</w:t>
      </w:r>
      <w:r>
        <w:rPr>
          <w:b/>
          <w:bCs/>
          <w:sz w:val="24"/>
          <w:szCs w:val="24"/>
          <w:lang w:val="es-CO"/>
        </w:rPr>
        <w:t>:</w:t>
      </w:r>
      <w:r w:rsidRPr="00E52929">
        <w:rPr>
          <w:b/>
          <w:bCs/>
          <w:sz w:val="24"/>
          <w:szCs w:val="24"/>
          <w:lang w:val="es-CO"/>
        </w:rPr>
        <w:t xml:space="preserve"> </w:t>
      </w:r>
      <w:r w:rsidRPr="00E52929">
        <w:rPr>
          <w:sz w:val="24"/>
          <w:szCs w:val="24"/>
          <w:lang w:val="es-CO"/>
        </w:rPr>
        <w:t>texto narrativo</w:t>
      </w:r>
    </w:p>
    <w:p w14:paraId="737BEEE4" w14:textId="2FE06555" w:rsidR="00E52929" w:rsidRPr="00E52929" w:rsidRDefault="00E52929" w:rsidP="00E52929">
      <w:pPr>
        <w:numPr>
          <w:ilvl w:val="0"/>
          <w:numId w:val="21"/>
        </w:numPr>
        <w:rPr>
          <w:b/>
          <w:bCs/>
          <w:sz w:val="24"/>
          <w:szCs w:val="24"/>
          <w:lang w:val="es-CO"/>
        </w:rPr>
      </w:pPr>
      <w:r>
        <w:rPr>
          <w:b/>
          <w:bCs/>
          <w:sz w:val="24"/>
          <w:szCs w:val="24"/>
          <w:lang w:val="es-CO"/>
        </w:rPr>
        <w:t>opción:</w:t>
      </w:r>
      <w:r w:rsidRPr="00E52929">
        <w:rPr>
          <w:b/>
          <w:bCs/>
          <w:sz w:val="24"/>
          <w:szCs w:val="24"/>
          <w:lang w:val="es-CO"/>
        </w:rPr>
        <w:t xml:space="preserve"> </w:t>
      </w:r>
      <w:r w:rsidRPr="00E52929">
        <w:rPr>
          <w:sz w:val="24"/>
          <w:szCs w:val="24"/>
          <w:lang w:val="es-CO"/>
        </w:rPr>
        <w:t>elección interactiva con salto de escena</w:t>
      </w:r>
    </w:p>
    <w:p w14:paraId="7488830E" w14:textId="320365CA" w:rsidR="00E52929" w:rsidRPr="00E52929" w:rsidRDefault="00E52929" w:rsidP="00E52929">
      <w:pPr>
        <w:numPr>
          <w:ilvl w:val="0"/>
          <w:numId w:val="21"/>
        </w:numPr>
        <w:rPr>
          <w:b/>
          <w:bCs/>
          <w:sz w:val="24"/>
          <w:szCs w:val="24"/>
          <w:lang w:val="es-CO"/>
        </w:rPr>
      </w:pPr>
      <w:r w:rsidRPr="00E52929">
        <w:rPr>
          <w:b/>
          <w:bCs/>
          <w:sz w:val="24"/>
          <w:szCs w:val="24"/>
          <w:lang w:val="es-CO"/>
        </w:rPr>
        <w:t>tokens</w:t>
      </w:r>
      <w:r>
        <w:rPr>
          <w:b/>
          <w:bCs/>
          <w:sz w:val="24"/>
          <w:szCs w:val="24"/>
          <w:lang w:val="es-CO"/>
        </w:rPr>
        <w:t xml:space="preserve">: </w:t>
      </w:r>
      <w:r w:rsidRPr="00E52929">
        <w:rPr>
          <w:sz w:val="24"/>
          <w:szCs w:val="24"/>
          <w:lang w:val="es-CO"/>
        </w:rPr>
        <w:t xml:space="preserve">palabras reservadas (escena, decir, </w:t>
      </w:r>
      <w:proofErr w:type="spellStart"/>
      <w:r w:rsidRPr="00E52929">
        <w:rPr>
          <w:sz w:val="24"/>
          <w:szCs w:val="24"/>
          <w:lang w:val="es-CO"/>
        </w:rPr>
        <w:t>opcion</w:t>
      </w:r>
      <w:proofErr w:type="spellEnd"/>
      <w:r w:rsidRPr="00E52929">
        <w:rPr>
          <w:sz w:val="24"/>
          <w:szCs w:val="24"/>
          <w:lang w:val="es-CO"/>
        </w:rPr>
        <w:t xml:space="preserve">, </w:t>
      </w:r>
      <w:proofErr w:type="spellStart"/>
      <w:r w:rsidRPr="00E52929">
        <w:rPr>
          <w:sz w:val="24"/>
          <w:szCs w:val="24"/>
          <w:lang w:val="es-CO"/>
        </w:rPr>
        <w:t>ir_a</w:t>
      </w:r>
      <w:proofErr w:type="spellEnd"/>
      <w:r w:rsidRPr="00E52929">
        <w:rPr>
          <w:sz w:val="24"/>
          <w:szCs w:val="24"/>
          <w:lang w:val="es-CO"/>
        </w:rPr>
        <w:t>), identificadores, cadenas, comentarios y espacios ignorados</w:t>
      </w:r>
    </w:p>
    <w:p w14:paraId="7D7D4408" w14:textId="793FF97A" w:rsidR="00E52929" w:rsidRPr="00E52929" w:rsidRDefault="00E52929" w:rsidP="00E52929">
      <w:pPr>
        <w:rPr>
          <w:b/>
          <w:bCs/>
          <w:sz w:val="24"/>
          <w:szCs w:val="24"/>
          <w:lang w:val="es-CO"/>
        </w:rPr>
      </w:pPr>
      <w:r w:rsidRPr="00AD07CB">
        <w:rPr>
          <w:noProof/>
        </w:rPr>
        <w:drawing>
          <wp:inline distT="0" distB="0" distL="0" distR="0" wp14:anchorId="2652C7CA" wp14:editId="60CAB006">
            <wp:extent cx="5473873" cy="3329940"/>
            <wp:effectExtent l="0" t="0" r="0" b="3810"/>
            <wp:docPr id="139901607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9016075" name=""/>
                    <pic:cNvPicPr/>
                  </pic:nvPicPr>
                  <pic:blipFill>
                    <a:blip r:embed="rId7"/>
                    <a:stretch>
                      <a:fillRect/>
                    </a:stretch>
                  </pic:blipFill>
                  <pic:spPr>
                    <a:xfrm>
                      <a:off x="0" y="0"/>
                      <a:ext cx="5478005" cy="3332454"/>
                    </a:xfrm>
                    <a:prstGeom prst="rect">
                      <a:avLst/>
                    </a:prstGeom>
                  </pic:spPr>
                </pic:pic>
              </a:graphicData>
            </a:graphic>
          </wp:inline>
        </w:drawing>
      </w:r>
    </w:p>
    <w:p w14:paraId="3D7665E6" w14:textId="77777777" w:rsidR="00E52929" w:rsidRPr="00E52929" w:rsidRDefault="00E52929" w:rsidP="00E52929">
      <w:pPr>
        <w:rPr>
          <w:b/>
          <w:bCs/>
          <w:sz w:val="24"/>
          <w:szCs w:val="24"/>
        </w:rPr>
      </w:pPr>
    </w:p>
    <w:p w14:paraId="623BD846" w14:textId="77777777" w:rsidR="00E52929" w:rsidRDefault="00E52929" w:rsidP="00E52929">
      <w:pPr>
        <w:rPr>
          <w:lang w:val="es-CO"/>
        </w:rPr>
      </w:pPr>
    </w:p>
    <w:p w14:paraId="65D88339" w14:textId="77777777" w:rsidR="00E52929" w:rsidRPr="00E52929" w:rsidRDefault="00E52929" w:rsidP="00E52929">
      <w:pPr>
        <w:rPr>
          <w:lang w:val="es-CO"/>
        </w:rPr>
      </w:pPr>
    </w:p>
    <w:p w14:paraId="326014DC" w14:textId="62164CE1" w:rsidR="00AD07CB" w:rsidRDefault="00AD07CB" w:rsidP="00AD07CB"/>
    <w:p w14:paraId="6231CC4B" w14:textId="77777777" w:rsidR="00674C88" w:rsidRDefault="00000000">
      <w:pPr>
        <w:pStyle w:val="Ttulo1"/>
      </w:pPr>
      <w:bookmarkStart w:id="6" w:name="_Toc214020164"/>
      <w:r>
        <w:lastRenderedPageBreak/>
        <w:t>5. Fase Léxica</w:t>
      </w:r>
      <w:bookmarkEnd w:id="6"/>
    </w:p>
    <w:p w14:paraId="2B773B67" w14:textId="0F24FE3B" w:rsidR="00674C88" w:rsidRDefault="00000000">
      <w:r>
        <w:t xml:space="preserve">En esta fase el compilador reconoce los tokens (palabras reservadas, IDs, strings, </w:t>
      </w:r>
      <w:proofErr w:type="gramStart"/>
      <w:r>
        <w:t>etc.</w:t>
      </w:r>
      <w:proofErr w:type="gramEnd"/>
      <w:r>
        <w:t xml:space="preserve">). Ejemplo de salida </w:t>
      </w:r>
      <w:proofErr w:type="spellStart"/>
      <w:r>
        <w:t>en</w:t>
      </w:r>
      <w:proofErr w:type="spellEnd"/>
      <w:r>
        <w:t xml:space="preserve"> la terminal </w:t>
      </w:r>
      <w:proofErr w:type="spellStart"/>
      <w:r w:rsidR="006C4897">
        <w:t>en</w:t>
      </w:r>
      <w:proofErr w:type="spellEnd"/>
      <w:r w:rsidR="006C4897">
        <w:t xml:space="preserve"> </w:t>
      </w:r>
      <w:proofErr w:type="spellStart"/>
      <w:r w:rsidR="006C4897">
        <w:t>este</w:t>
      </w:r>
      <w:proofErr w:type="spellEnd"/>
      <w:r w:rsidR="006C4897">
        <w:t xml:space="preserve"> </w:t>
      </w:r>
      <w:proofErr w:type="spellStart"/>
      <w:r w:rsidR="006C4897">
        <w:t>caso</w:t>
      </w:r>
      <w:proofErr w:type="spellEnd"/>
      <w:r w:rsidR="006C4897">
        <w:t xml:space="preserve"> es la </w:t>
      </w:r>
      <w:proofErr w:type="spellStart"/>
      <w:r w:rsidR="006C4897">
        <w:t>fase</w:t>
      </w:r>
      <w:proofErr w:type="spellEnd"/>
      <w:r w:rsidR="006C4897">
        <w:t xml:space="preserve"> lexica del</w:t>
      </w:r>
      <w:r>
        <w:t xml:space="preserve"> </w:t>
      </w:r>
      <w:proofErr w:type="spellStart"/>
      <w:r>
        <w:t>archivo</w:t>
      </w:r>
      <w:proofErr w:type="spellEnd"/>
      <w:r>
        <w:t xml:space="preserve"> output_</w:t>
      </w:r>
      <w:r w:rsidR="006C4897">
        <w:t>program</w:t>
      </w:r>
      <w:r>
        <w:t>.txt:</w:t>
      </w:r>
    </w:p>
    <w:p w14:paraId="209241D0" w14:textId="6E845CE5" w:rsidR="006C4897" w:rsidRDefault="006C4897">
      <w:r w:rsidRPr="006C4897">
        <w:rPr>
          <w:noProof/>
        </w:rPr>
        <w:drawing>
          <wp:inline distT="0" distB="0" distL="0" distR="0" wp14:anchorId="66ECBC45" wp14:editId="23458BEA">
            <wp:extent cx="5486400" cy="6855460"/>
            <wp:effectExtent l="0" t="0" r="0" b="2540"/>
            <wp:docPr id="12587343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873439" name=""/>
                    <pic:cNvPicPr/>
                  </pic:nvPicPr>
                  <pic:blipFill>
                    <a:blip r:embed="rId8"/>
                    <a:stretch>
                      <a:fillRect/>
                    </a:stretch>
                  </pic:blipFill>
                  <pic:spPr>
                    <a:xfrm>
                      <a:off x="0" y="0"/>
                      <a:ext cx="5486400" cy="6855460"/>
                    </a:xfrm>
                    <a:prstGeom prst="rect">
                      <a:avLst/>
                    </a:prstGeom>
                  </pic:spPr>
                </pic:pic>
              </a:graphicData>
            </a:graphic>
          </wp:inline>
        </w:drawing>
      </w:r>
    </w:p>
    <w:p w14:paraId="5314D103" w14:textId="77777777" w:rsidR="00674C88" w:rsidRDefault="00000000">
      <w:pPr>
        <w:pStyle w:val="Ttulo1"/>
      </w:pPr>
      <w:bookmarkStart w:id="7" w:name="_Toc214020165"/>
      <w:r>
        <w:lastRenderedPageBreak/>
        <w:t>6. Fase Sintáctica</w:t>
      </w:r>
      <w:bookmarkEnd w:id="7"/>
    </w:p>
    <w:p w14:paraId="60A33189" w14:textId="31D5EA86" w:rsidR="00674C88" w:rsidRDefault="00000000">
      <w:r>
        <w:t xml:space="preserve">En esta etapa el parser construye el árbol sintáctico verificando la estructura del programa. Se genera el árbol de </w:t>
      </w:r>
      <w:proofErr w:type="spellStart"/>
      <w:r>
        <w:t>análisis</w:t>
      </w:r>
      <w:proofErr w:type="spellEnd"/>
      <w:r>
        <w:t xml:space="preserve"> </w:t>
      </w:r>
      <w:proofErr w:type="spellStart"/>
      <w:r>
        <w:t>según</w:t>
      </w:r>
      <w:proofErr w:type="spellEnd"/>
      <w:r>
        <w:t xml:space="preserve"> las </w:t>
      </w:r>
      <w:proofErr w:type="spellStart"/>
      <w:r>
        <w:t>reglas</w:t>
      </w:r>
      <w:proofErr w:type="spellEnd"/>
      <w:r>
        <w:t xml:space="preserve"> de la </w:t>
      </w:r>
      <w:proofErr w:type="spellStart"/>
      <w:r>
        <w:t>gramática</w:t>
      </w:r>
      <w:proofErr w:type="spellEnd"/>
      <w:r>
        <w:t>.</w:t>
      </w:r>
      <w:r w:rsidR="006C4897">
        <w:t xml:space="preserve"> </w:t>
      </w:r>
      <w:r w:rsidR="006C4897" w:rsidRPr="000E473E">
        <w:rPr>
          <w:b/>
          <w:bCs/>
        </w:rPr>
        <w:t xml:space="preserve">(la Primera imagen es </w:t>
      </w:r>
      <w:proofErr w:type="spellStart"/>
      <w:r w:rsidR="006C4897" w:rsidRPr="000E473E">
        <w:rPr>
          <w:b/>
          <w:bCs/>
        </w:rPr>
        <w:t>el</w:t>
      </w:r>
      <w:proofErr w:type="spellEnd"/>
      <w:r w:rsidR="006C4897" w:rsidRPr="000E473E">
        <w:rPr>
          <w:b/>
          <w:bCs/>
        </w:rPr>
        <w:t xml:space="preserve"> input.txt)</w:t>
      </w:r>
    </w:p>
    <w:p w14:paraId="57DFFCF1" w14:textId="15EE4EEB" w:rsidR="006C4897" w:rsidRDefault="006C4897">
      <w:pPr>
        <w:rPr>
          <w:noProof/>
        </w:rPr>
      </w:pPr>
      <w:r w:rsidRPr="006C4897">
        <w:rPr>
          <w:noProof/>
        </w:rPr>
        <w:drawing>
          <wp:inline distT="0" distB="0" distL="0" distR="0" wp14:anchorId="13870F63" wp14:editId="73BB9585">
            <wp:extent cx="2583180" cy="2989575"/>
            <wp:effectExtent l="0" t="0" r="7620" b="1905"/>
            <wp:docPr id="3475499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54993" name=""/>
                    <pic:cNvPicPr/>
                  </pic:nvPicPr>
                  <pic:blipFill>
                    <a:blip r:embed="rId9"/>
                    <a:stretch>
                      <a:fillRect/>
                    </a:stretch>
                  </pic:blipFill>
                  <pic:spPr>
                    <a:xfrm>
                      <a:off x="0" y="0"/>
                      <a:ext cx="2584206" cy="2990762"/>
                    </a:xfrm>
                    <a:prstGeom prst="rect">
                      <a:avLst/>
                    </a:prstGeom>
                  </pic:spPr>
                </pic:pic>
              </a:graphicData>
            </a:graphic>
          </wp:inline>
        </w:drawing>
      </w:r>
      <w:r w:rsidRPr="006C4897">
        <w:rPr>
          <w:noProof/>
        </w:rPr>
        <w:drawing>
          <wp:inline distT="0" distB="0" distL="0" distR="0" wp14:anchorId="3ACE0D1C" wp14:editId="50B43BFE">
            <wp:extent cx="2879861" cy="2970530"/>
            <wp:effectExtent l="0" t="0" r="0" b="1270"/>
            <wp:docPr id="138813191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8131916" name=""/>
                    <pic:cNvPicPr/>
                  </pic:nvPicPr>
                  <pic:blipFill>
                    <a:blip r:embed="rId10"/>
                    <a:stretch>
                      <a:fillRect/>
                    </a:stretch>
                  </pic:blipFill>
                  <pic:spPr>
                    <a:xfrm>
                      <a:off x="0" y="0"/>
                      <a:ext cx="2900073" cy="2991378"/>
                    </a:xfrm>
                    <a:prstGeom prst="rect">
                      <a:avLst/>
                    </a:prstGeom>
                  </pic:spPr>
                </pic:pic>
              </a:graphicData>
            </a:graphic>
          </wp:inline>
        </w:drawing>
      </w:r>
      <w:r w:rsidRPr="006C4897">
        <w:rPr>
          <w:noProof/>
        </w:rPr>
        <w:t xml:space="preserve"> </w:t>
      </w:r>
      <w:r w:rsidRPr="006C4897">
        <w:rPr>
          <w:noProof/>
        </w:rPr>
        <w:drawing>
          <wp:inline distT="0" distB="0" distL="0" distR="0" wp14:anchorId="0AB2C252" wp14:editId="211BF4DA">
            <wp:extent cx="2696955" cy="3094355"/>
            <wp:effectExtent l="0" t="0" r="8255" b="0"/>
            <wp:docPr id="166245134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2451345" name=""/>
                    <pic:cNvPicPr/>
                  </pic:nvPicPr>
                  <pic:blipFill>
                    <a:blip r:embed="rId11"/>
                    <a:stretch>
                      <a:fillRect/>
                    </a:stretch>
                  </pic:blipFill>
                  <pic:spPr>
                    <a:xfrm>
                      <a:off x="0" y="0"/>
                      <a:ext cx="2713661" cy="3113522"/>
                    </a:xfrm>
                    <a:prstGeom prst="rect">
                      <a:avLst/>
                    </a:prstGeom>
                  </pic:spPr>
                </pic:pic>
              </a:graphicData>
            </a:graphic>
          </wp:inline>
        </w:drawing>
      </w:r>
      <w:r w:rsidRPr="006C4897">
        <w:rPr>
          <w:noProof/>
        </w:rPr>
        <w:drawing>
          <wp:inline distT="0" distB="0" distL="0" distR="0" wp14:anchorId="725640C5" wp14:editId="77CBD275">
            <wp:extent cx="2742643" cy="3077210"/>
            <wp:effectExtent l="0" t="0" r="635" b="8890"/>
            <wp:docPr id="109336350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3363508" name=""/>
                    <pic:cNvPicPr/>
                  </pic:nvPicPr>
                  <pic:blipFill>
                    <a:blip r:embed="rId12"/>
                    <a:stretch>
                      <a:fillRect/>
                    </a:stretch>
                  </pic:blipFill>
                  <pic:spPr>
                    <a:xfrm>
                      <a:off x="0" y="0"/>
                      <a:ext cx="2764334" cy="3101547"/>
                    </a:xfrm>
                    <a:prstGeom prst="rect">
                      <a:avLst/>
                    </a:prstGeom>
                  </pic:spPr>
                </pic:pic>
              </a:graphicData>
            </a:graphic>
          </wp:inline>
        </w:drawing>
      </w:r>
    </w:p>
    <w:p w14:paraId="6428F36F" w14:textId="26914D11" w:rsidR="006C4897" w:rsidRDefault="006C4897"/>
    <w:p w14:paraId="5440EEC7" w14:textId="77777777" w:rsidR="006C4897" w:rsidRDefault="006C4897"/>
    <w:p w14:paraId="508F7D95" w14:textId="77777777" w:rsidR="006C4897" w:rsidRDefault="006C4897"/>
    <w:p w14:paraId="57856AFC" w14:textId="77777777" w:rsidR="00674C88" w:rsidRDefault="00000000">
      <w:pPr>
        <w:pStyle w:val="Ttulo1"/>
      </w:pPr>
      <w:bookmarkStart w:id="8" w:name="_Toc214020166"/>
      <w:r>
        <w:lastRenderedPageBreak/>
        <w:t>7. Fase Semántica</w:t>
      </w:r>
      <w:bookmarkEnd w:id="8"/>
    </w:p>
    <w:p w14:paraId="3466369D" w14:textId="77777777" w:rsidR="00674C88" w:rsidRDefault="00000000">
      <w:r>
        <w:t>El analizador semántico recorre el árbol y valida las reglas del lenguaje. Comprueba que todas las escenas existan, que no se repitan nombres y que haya una escena 'inicio'.</w:t>
      </w:r>
    </w:p>
    <w:p w14:paraId="597AD30A" w14:textId="01F75412" w:rsidR="006C4897" w:rsidRDefault="006C4897">
      <w:r w:rsidRPr="006C4897">
        <w:rPr>
          <w:noProof/>
        </w:rPr>
        <w:drawing>
          <wp:inline distT="0" distB="0" distL="0" distR="0" wp14:anchorId="0860DB8F" wp14:editId="6CA9C97F">
            <wp:extent cx="5486400" cy="2030730"/>
            <wp:effectExtent l="0" t="0" r="0" b="7620"/>
            <wp:docPr id="99292751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2927518" name=""/>
                    <pic:cNvPicPr/>
                  </pic:nvPicPr>
                  <pic:blipFill>
                    <a:blip r:embed="rId13"/>
                    <a:stretch>
                      <a:fillRect/>
                    </a:stretch>
                  </pic:blipFill>
                  <pic:spPr>
                    <a:xfrm>
                      <a:off x="0" y="0"/>
                      <a:ext cx="5486400" cy="2030730"/>
                    </a:xfrm>
                    <a:prstGeom prst="rect">
                      <a:avLst/>
                    </a:prstGeom>
                  </pic:spPr>
                </pic:pic>
              </a:graphicData>
            </a:graphic>
          </wp:inline>
        </w:drawing>
      </w:r>
    </w:p>
    <w:p w14:paraId="425082B6" w14:textId="77777777" w:rsidR="00674C88" w:rsidRDefault="00000000">
      <w:pPr>
        <w:pStyle w:val="Ttulo1"/>
      </w:pPr>
      <w:bookmarkStart w:id="9" w:name="_Toc214020167"/>
      <w:r>
        <w:t>8. Generación de Código</w:t>
      </w:r>
      <w:bookmarkEnd w:id="9"/>
    </w:p>
    <w:p w14:paraId="25B34F65" w14:textId="77777777" w:rsidR="00674C88" w:rsidRDefault="00000000">
      <w:r>
        <w:t xml:space="preserve">El generador de código traduce la </w:t>
      </w:r>
      <w:proofErr w:type="spellStart"/>
      <w:r>
        <w:t>información</w:t>
      </w:r>
      <w:proofErr w:type="spellEnd"/>
      <w:r>
        <w:t xml:space="preserve"> </w:t>
      </w:r>
      <w:proofErr w:type="spellStart"/>
      <w:r>
        <w:t>validada</w:t>
      </w:r>
      <w:proofErr w:type="spellEnd"/>
      <w:r>
        <w:t xml:space="preserve"> </w:t>
      </w:r>
      <w:proofErr w:type="spellStart"/>
      <w:r>
        <w:t>en</w:t>
      </w:r>
      <w:proofErr w:type="spellEnd"/>
      <w:r>
        <w:t xml:space="preserve"> un </w:t>
      </w:r>
      <w:proofErr w:type="spellStart"/>
      <w:r>
        <w:t>programa</w:t>
      </w:r>
      <w:proofErr w:type="spellEnd"/>
      <w:r>
        <w:t xml:space="preserve"> Python </w:t>
      </w:r>
      <w:proofErr w:type="spellStart"/>
      <w:r>
        <w:t>ejecutable</w:t>
      </w:r>
      <w:proofErr w:type="spellEnd"/>
      <w:r>
        <w:t xml:space="preserve"> (output_program.py).</w:t>
      </w:r>
    </w:p>
    <w:p w14:paraId="4CE1B4EB" w14:textId="1FFF4030" w:rsidR="0064207E" w:rsidRDefault="0064207E">
      <w:pPr>
        <w:pStyle w:val="Ttulo1"/>
      </w:pPr>
      <w:bookmarkStart w:id="10" w:name="_Toc214020168"/>
      <w:r w:rsidRPr="0064207E">
        <w:rPr>
          <w:rFonts w:asciiTheme="minorHAnsi" w:eastAsiaTheme="minorEastAsia" w:hAnsiTheme="minorHAnsi" w:cstheme="minorBidi"/>
          <w:b w:val="0"/>
          <w:bCs w:val="0"/>
          <w:noProof/>
          <w:color w:val="auto"/>
          <w:sz w:val="22"/>
          <w:szCs w:val="22"/>
        </w:rPr>
        <w:drawing>
          <wp:inline distT="0" distB="0" distL="0" distR="0" wp14:anchorId="01ED3420" wp14:editId="0CCD5704">
            <wp:extent cx="2707247" cy="2032000"/>
            <wp:effectExtent l="0" t="0" r="0" b="6350"/>
            <wp:docPr id="116828811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8288117" name=""/>
                    <pic:cNvPicPr/>
                  </pic:nvPicPr>
                  <pic:blipFill>
                    <a:blip r:embed="rId14"/>
                    <a:stretch>
                      <a:fillRect/>
                    </a:stretch>
                  </pic:blipFill>
                  <pic:spPr>
                    <a:xfrm>
                      <a:off x="0" y="0"/>
                      <a:ext cx="2740975" cy="2057316"/>
                    </a:xfrm>
                    <a:prstGeom prst="rect">
                      <a:avLst/>
                    </a:prstGeom>
                  </pic:spPr>
                </pic:pic>
              </a:graphicData>
            </a:graphic>
          </wp:inline>
        </w:drawing>
      </w:r>
      <w:r w:rsidRPr="0064207E">
        <w:rPr>
          <w:noProof/>
        </w:rPr>
        <w:drawing>
          <wp:inline distT="0" distB="0" distL="0" distR="0" wp14:anchorId="1E4E3F71" wp14:editId="486D7D31">
            <wp:extent cx="2720340" cy="2034902"/>
            <wp:effectExtent l="0" t="0" r="3810" b="3810"/>
            <wp:docPr id="6138948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389489" name=""/>
                    <pic:cNvPicPr/>
                  </pic:nvPicPr>
                  <pic:blipFill>
                    <a:blip r:embed="rId15"/>
                    <a:stretch>
                      <a:fillRect/>
                    </a:stretch>
                  </pic:blipFill>
                  <pic:spPr>
                    <a:xfrm>
                      <a:off x="0" y="0"/>
                      <a:ext cx="2737361" cy="2047634"/>
                    </a:xfrm>
                    <a:prstGeom prst="rect">
                      <a:avLst/>
                    </a:prstGeom>
                  </pic:spPr>
                </pic:pic>
              </a:graphicData>
            </a:graphic>
          </wp:inline>
        </w:drawing>
      </w:r>
      <w:bookmarkEnd w:id="10"/>
    </w:p>
    <w:p w14:paraId="7AEEB4D8" w14:textId="77777777" w:rsidR="006C4897" w:rsidRPr="006C4897" w:rsidRDefault="006C4897" w:rsidP="006C4897"/>
    <w:p w14:paraId="65498B09" w14:textId="77777777" w:rsidR="0064207E" w:rsidRDefault="0064207E" w:rsidP="0064207E"/>
    <w:p w14:paraId="4451DD77" w14:textId="77777777" w:rsidR="003C50CD" w:rsidRPr="0064207E" w:rsidRDefault="003C50CD" w:rsidP="0064207E"/>
    <w:p w14:paraId="268C9973" w14:textId="77777777" w:rsidR="0064207E" w:rsidRPr="0064207E" w:rsidRDefault="0064207E" w:rsidP="0064207E"/>
    <w:p w14:paraId="0312BCA8" w14:textId="693C6453" w:rsidR="00674C88" w:rsidRDefault="00000000">
      <w:pPr>
        <w:pStyle w:val="Ttulo1"/>
      </w:pPr>
      <w:bookmarkStart w:id="11" w:name="_Toc214020169"/>
      <w:r>
        <w:lastRenderedPageBreak/>
        <w:t>9. Pruebas y Validación</w:t>
      </w:r>
      <w:bookmarkEnd w:id="11"/>
    </w:p>
    <w:p w14:paraId="00DC38CD" w14:textId="53BE2564" w:rsidR="00674C88" w:rsidRDefault="00000000">
      <w:r>
        <w:t xml:space="preserve">Se crearon </w:t>
      </w:r>
      <w:proofErr w:type="gramStart"/>
      <w:r>
        <w:t>10</w:t>
      </w:r>
      <w:proofErr w:type="gramEnd"/>
      <w:r>
        <w:t xml:space="preserve"> pruebas válidas y 10 inválidas. Los archivos válidos generan correctamente el script Python, mientras que los inválidos muestran errores en </w:t>
      </w:r>
      <w:proofErr w:type="spellStart"/>
      <w:r>
        <w:t>diferentes</w:t>
      </w:r>
      <w:proofErr w:type="spellEnd"/>
      <w:r>
        <w:t xml:space="preserve"> </w:t>
      </w:r>
      <w:proofErr w:type="spellStart"/>
      <w:r>
        <w:t>fases</w:t>
      </w:r>
      <w:proofErr w:type="spellEnd"/>
      <w:r>
        <w:t xml:space="preserve"> (</w:t>
      </w:r>
      <w:proofErr w:type="spellStart"/>
      <w:r>
        <w:t>léxica</w:t>
      </w:r>
      <w:proofErr w:type="spellEnd"/>
      <w:r>
        <w:t xml:space="preserve">, </w:t>
      </w:r>
      <w:proofErr w:type="spellStart"/>
      <w:r>
        <w:t>sintáctica</w:t>
      </w:r>
      <w:proofErr w:type="spellEnd"/>
      <w:r>
        <w:t xml:space="preserve"> o </w:t>
      </w:r>
      <w:proofErr w:type="spellStart"/>
      <w:r>
        <w:t>semántica</w:t>
      </w:r>
      <w:proofErr w:type="spellEnd"/>
      <w:r>
        <w:t>).</w:t>
      </w:r>
      <w:r w:rsidR="006C4897">
        <w:t xml:space="preserve"> (</w:t>
      </w:r>
      <w:proofErr w:type="spellStart"/>
      <w:r w:rsidR="006C4897">
        <w:t>se</w:t>
      </w:r>
      <w:proofErr w:type="spellEnd"/>
      <w:r w:rsidR="006C4897">
        <w:t xml:space="preserve"> </w:t>
      </w:r>
      <w:proofErr w:type="spellStart"/>
      <w:r w:rsidR="006C4897">
        <w:t>ejecuto</w:t>
      </w:r>
      <w:proofErr w:type="spellEnd"/>
      <w:r w:rsidR="006C4897">
        <w:t xml:space="preserve"> </w:t>
      </w:r>
      <w:proofErr w:type="spellStart"/>
      <w:r w:rsidR="006C4897">
        <w:t>como</w:t>
      </w:r>
      <w:proofErr w:type="spellEnd"/>
      <w:r w:rsidR="006C4897">
        <w:t xml:space="preserve"> </w:t>
      </w:r>
      <w:proofErr w:type="spellStart"/>
      <w:r w:rsidR="006C4897">
        <w:t>ejemplo</w:t>
      </w:r>
      <w:proofErr w:type="spellEnd"/>
      <w:r w:rsidR="006C4897">
        <w:t xml:space="preserve"> </w:t>
      </w:r>
      <w:proofErr w:type="spellStart"/>
      <w:r w:rsidR="004B69E6">
        <w:t>el</w:t>
      </w:r>
      <w:proofErr w:type="spellEnd"/>
      <w:r w:rsidR="004B69E6">
        <w:t xml:space="preserve"> invalid2.txt y </w:t>
      </w:r>
      <w:proofErr w:type="spellStart"/>
      <w:r w:rsidR="004B69E6">
        <w:t>el</w:t>
      </w:r>
      <w:proofErr w:type="spellEnd"/>
      <w:r w:rsidR="004B69E6">
        <w:t xml:space="preserve"> valid3.txt)</w:t>
      </w:r>
    </w:p>
    <w:p w14:paraId="5A2EEF41" w14:textId="3A3663E9" w:rsidR="007B07F4" w:rsidRDefault="007B07F4">
      <w:r w:rsidRPr="007B07F4">
        <w:rPr>
          <w:noProof/>
        </w:rPr>
        <w:drawing>
          <wp:inline distT="0" distB="0" distL="0" distR="0" wp14:anchorId="4FBA4C1F" wp14:editId="39072D9C">
            <wp:extent cx="2391109" cy="3639058"/>
            <wp:effectExtent l="0" t="0" r="9525" b="0"/>
            <wp:docPr id="22621194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211947" name=""/>
                    <pic:cNvPicPr/>
                  </pic:nvPicPr>
                  <pic:blipFill>
                    <a:blip r:embed="rId16"/>
                    <a:stretch>
                      <a:fillRect/>
                    </a:stretch>
                  </pic:blipFill>
                  <pic:spPr>
                    <a:xfrm>
                      <a:off x="0" y="0"/>
                      <a:ext cx="2391109" cy="3639058"/>
                    </a:xfrm>
                    <a:prstGeom prst="rect">
                      <a:avLst/>
                    </a:prstGeom>
                  </pic:spPr>
                </pic:pic>
              </a:graphicData>
            </a:graphic>
          </wp:inline>
        </w:drawing>
      </w:r>
      <w:r w:rsidR="00D16AEC" w:rsidRPr="00D16AEC">
        <w:drawing>
          <wp:inline distT="0" distB="0" distL="0" distR="0" wp14:anchorId="53A3C599" wp14:editId="12A24BCC">
            <wp:extent cx="2714856" cy="3649345"/>
            <wp:effectExtent l="0" t="0" r="9525" b="8255"/>
            <wp:docPr id="169967196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9671965" name=""/>
                    <pic:cNvPicPr/>
                  </pic:nvPicPr>
                  <pic:blipFill>
                    <a:blip r:embed="rId17"/>
                    <a:stretch>
                      <a:fillRect/>
                    </a:stretch>
                  </pic:blipFill>
                  <pic:spPr>
                    <a:xfrm>
                      <a:off x="0" y="0"/>
                      <a:ext cx="2722260" cy="3659297"/>
                    </a:xfrm>
                    <a:prstGeom prst="rect">
                      <a:avLst/>
                    </a:prstGeom>
                  </pic:spPr>
                </pic:pic>
              </a:graphicData>
            </a:graphic>
          </wp:inline>
        </w:drawing>
      </w:r>
    </w:p>
    <w:p w14:paraId="01BBBE3C" w14:textId="7587335A" w:rsidR="004B69E6" w:rsidRDefault="004B69E6"/>
    <w:p w14:paraId="6573B883" w14:textId="4BB8FCBA" w:rsidR="004B69E6" w:rsidRDefault="004B69E6" w:rsidP="004B69E6">
      <w:pPr>
        <w:pStyle w:val="Prrafodelista"/>
        <w:numPr>
          <w:ilvl w:val="0"/>
          <w:numId w:val="18"/>
        </w:numPr>
      </w:pPr>
      <w:r>
        <w:t>VALID</w:t>
      </w:r>
      <w:r w:rsidR="00D16AEC">
        <w:t>1</w:t>
      </w:r>
      <w:r>
        <w:t>:</w:t>
      </w:r>
      <w:r w:rsidR="00D16AEC">
        <w:t xml:space="preserve"> </w:t>
      </w:r>
      <w:r w:rsidR="00D16AEC" w:rsidRPr="00D16AEC">
        <w:rPr>
          <w:b/>
          <w:bCs/>
        </w:rPr>
        <w:t xml:space="preserve">tokens y arbol </w:t>
      </w:r>
      <w:proofErr w:type="spellStart"/>
      <w:r w:rsidR="00D16AEC" w:rsidRPr="00D16AEC">
        <w:rPr>
          <w:b/>
          <w:bCs/>
        </w:rPr>
        <w:t>sintactico</w:t>
      </w:r>
      <w:proofErr w:type="spellEnd"/>
      <w:r w:rsidR="00D16AEC" w:rsidRPr="00D16AEC">
        <w:rPr>
          <w:b/>
          <w:bCs/>
        </w:rPr>
        <w:t xml:space="preserve"> </w:t>
      </w:r>
    </w:p>
    <w:p w14:paraId="220BCCEA" w14:textId="01E54373" w:rsidR="004B69E6" w:rsidRDefault="00D16AEC" w:rsidP="004B69E6">
      <w:r w:rsidRPr="00D16AEC">
        <w:drawing>
          <wp:inline distT="0" distB="0" distL="0" distR="0" wp14:anchorId="245866B4" wp14:editId="590EC05B">
            <wp:extent cx="2063002" cy="2430780"/>
            <wp:effectExtent l="0" t="0" r="0" b="7620"/>
            <wp:docPr id="54869938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8699387" name=""/>
                    <pic:cNvPicPr/>
                  </pic:nvPicPr>
                  <pic:blipFill>
                    <a:blip r:embed="rId18"/>
                    <a:stretch>
                      <a:fillRect/>
                    </a:stretch>
                  </pic:blipFill>
                  <pic:spPr>
                    <a:xfrm>
                      <a:off x="0" y="0"/>
                      <a:ext cx="2065014" cy="2433150"/>
                    </a:xfrm>
                    <a:prstGeom prst="rect">
                      <a:avLst/>
                    </a:prstGeom>
                  </pic:spPr>
                </pic:pic>
              </a:graphicData>
            </a:graphic>
          </wp:inline>
        </w:drawing>
      </w:r>
      <w:r w:rsidRPr="00D16AEC">
        <w:drawing>
          <wp:inline distT="0" distB="0" distL="0" distR="0" wp14:anchorId="53594CB2" wp14:editId="05EC256D">
            <wp:extent cx="1493520" cy="2437006"/>
            <wp:effectExtent l="0" t="0" r="0" b="1905"/>
            <wp:docPr id="6170619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706190" name=""/>
                    <pic:cNvPicPr/>
                  </pic:nvPicPr>
                  <pic:blipFill>
                    <a:blip r:embed="rId19"/>
                    <a:stretch>
                      <a:fillRect/>
                    </a:stretch>
                  </pic:blipFill>
                  <pic:spPr>
                    <a:xfrm>
                      <a:off x="0" y="0"/>
                      <a:ext cx="1504176" cy="2454394"/>
                    </a:xfrm>
                    <a:prstGeom prst="rect">
                      <a:avLst/>
                    </a:prstGeom>
                  </pic:spPr>
                </pic:pic>
              </a:graphicData>
            </a:graphic>
          </wp:inline>
        </w:drawing>
      </w:r>
    </w:p>
    <w:p w14:paraId="10C6E661" w14:textId="77777777" w:rsidR="00D16AEC" w:rsidRDefault="00D16AEC" w:rsidP="004B69E6"/>
    <w:p w14:paraId="7154B756" w14:textId="6AAA1729" w:rsidR="00D16AEC" w:rsidRPr="00D16AEC" w:rsidRDefault="00D16AEC" w:rsidP="004B69E6">
      <w:pPr>
        <w:rPr>
          <w:b/>
          <w:bCs/>
        </w:rPr>
      </w:pPr>
      <w:proofErr w:type="spellStart"/>
      <w:r w:rsidRPr="00D16AEC">
        <w:rPr>
          <w:b/>
          <w:bCs/>
        </w:rPr>
        <w:lastRenderedPageBreak/>
        <w:t>Semantica</w:t>
      </w:r>
      <w:proofErr w:type="spellEnd"/>
      <w:r w:rsidRPr="00D16AEC">
        <w:rPr>
          <w:b/>
          <w:bCs/>
        </w:rPr>
        <w:t xml:space="preserve"> y </w:t>
      </w:r>
      <w:proofErr w:type="spellStart"/>
      <w:r w:rsidRPr="00D16AEC">
        <w:rPr>
          <w:b/>
          <w:bCs/>
        </w:rPr>
        <w:t>tabla</w:t>
      </w:r>
      <w:proofErr w:type="spellEnd"/>
      <w:r w:rsidRPr="00D16AEC">
        <w:rPr>
          <w:b/>
          <w:bCs/>
        </w:rPr>
        <w:t xml:space="preserve"> de </w:t>
      </w:r>
      <w:proofErr w:type="spellStart"/>
      <w:r w:rsidRPr="00D16AEC">
        <w:rPr>
          <w:b/>
          <w:bCs/>
        </w:rPr>
        <w:t>simbolos</w:t>
      </w:r>
      <w:proofErr w:type="spellEnd"/>
      <w:r>
        <w:rPr>
          <w:b/>
          <w:bCs/>
        </w:rPr>
        <w:t xml:space="preserve">: </w:t>
      </w:r>
    </w:p>
    <w:p w14:paraId="1B1ED4FA" w14:textId="2B3F5F7E" w:rsidR="00D16AEC" w:rsidRDefault="00D16AEC" w:rsidP="004B69E6">
      <w:r w:rsidRPr="00D16AEC">
        <w:drawing>
          <wp:inline distT="0" distB="0" distL="0" distR="0" wp14:anchorId="393F2AE8" wp14:editId="69E56140">
            <wp:extent cx="3247655" cy="1943100"/>
            <wp:effectExtent l="0" t="0" r="0" b="0"/>
            <wp:docPr id="116094830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948305" name=""/>
                    <pic:cNvPicPr/>
                  </pic:nvPicPr>
                  <pic:blipFill>
                    <a:blip r:embed="rId20"/>
                    <a:stretch>
                      <a:fillRect/>
                    </a:stretch>
                  </pic:blipFill>
                  <pic:spPr>
                    <a:xfrm>
                      <a:off x="0" y="0"/>
                      <a:ext cx="3261292" cy="1951259"/>
                    </a:xfrm>
                    <a:prstGeom prst="rect">
                      <a:avLst/>
                    </a:prstGeom>
                  </pic:spPr>
                </pic:pic>
              </a:graphicData>
            </a:graphic>
          </wp:inline>
        </w:drawing>
      </w:r>
    </w:p>
    <w:p w14:paraId="44F97BD8" w14:textId="59ED6A39" w:rsidR="00D16AEC" w:rsidRPr="00D16AEC" w:rsidRDefault="00D16AEC" w:rsidP="00D16AEC">
      <w:pPr>
        <w:pStyle w:val="Prrafodelista"/>
        <w:numPr>
          <w:ilvl w:val="0"/>
          <w:numId w:val="18"/>
        </w:numPr>
      </w:pPr>
      <w:r>
        <w:t>VALID</w:t>
      </w:r>
      <w:r>
        <w:t>2</w:t>
      </w:r>
      <w:r>
        <w:t xml:space="preserve">: </w:t>
      </w:r>
      <w:r w:rsidRPr="00D16AEC">
        <w:rPr>
          <w:b/>
          <w:bCs/>
        </w:rPr>
        <w:t xml:space="preserve">tokens y arbol </w:t>
      </w:r>
      <w:proofErr w:type="spellStart"/>
      <w:r w:rsidRPr="00D16AEC">
        <w:rPr>
          <w:b/>
          <w:bCs/>
        </w:rPr>
        <w:t>sintactico</w:t>
      </w:r>
      <w:proofErr w:type="spellEnd"/>
    </w:p>
    <w:p w14:paraId="17DF353B" w14:textId="5FB9BA14" w:rsidR="00D16AEC" w:rsidRDefault="00D16AEC" w:rsidP="00D16AEC">
      <w:pPr>
        <w:rPr>
          <w:noProof/>
        </w:rPr>
      </w:pPr>
      <w:r w:rsidRPr="00D16AEC">
        <w:drawing>
          <wp:inline distT="0" distB="0" distL="0" distR="0" wp14:anchorId="6DF176CD" wp14:editId="63678969">
            <wp:extent cx="2217420" cy="3111658"/>
            <wp:effectExtent l="0" t="0" r="0" b="0"/>
            <wp:docPr id="193622961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6229614" name=""/>
                    <pic:cNvPicPr/>
                  </pic:nvPicPr>
                  <pic:blipFill>
                    <a:blip r:embed="rId21"/>
                    <a:stretch>
                      <a:fillRect/>
                    </a:stretch>
                  </pic:blipFill>
                  <pic:spPr>
                    <a:xfrm>
                      <a:off x="0" y="0"/>
                      <a:ext cx="2220960" cy="3116626"/>
                    </a:xfrm>
                    <a:prstGeom prst="rect">
                      <a:avLst/>
                    </a:prstGeom>
                  </pic:spPr>
                </pic:pic>
              </a:graphicData>
            </a:graphic>
          </wp:inline>
        </w:drawing>
      </w:r>
      <w:r w:rsidRPr="00D16AEC">
        <w:rPr>
          <w:noProof/>
        </w:rPr>
        <w:t xml:space="preserve"> </w:t>
      </w:r>
      <w:r w:rsidRPr="00D16AEC">
        <w:drawing>
          <wp:inline distT="0" distB="0" distL="0" distR="0" wp14:anchorId="1F1A0A99" wp14:editId="6BE06A04">
            <wp:extent cx="2125980" cy="3113759"/>
            <wp:effectExtent l="0" t="0" r="7620" b="0"/>
            <wp:docPr id="26900874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008745" name=""/>
                    <pic:cNvPicPr/>
                  </pic:nvPicPr>
                  <pic:blipFill>
                    <a:blip r:embed="rId22"/>
                    <a:stretch>
                      <a:fillRect/>
                    </a:stretch>
                  </pic:blipFill>
                  <pic:spPr>
                    <a:xfrm>
                      <a:off x="0" y="0"/>
                      <a:ext cx="2131155" cy="3121339"/>
                    </a:xfrm>
                    <a:prstGeom prst="rect">
                      <a:avLst/>
                    </a:prstGeom>
                  </pic:spPr>
                </pic:pic>
              </a:graphicData>
            </a:graphic>
          </wp:inline>
        </w:drawing>
      </w:r>
    </w:p>
    <w:p w14:paraId="4D0A01CE" w14:textId="4AD184D0" w:rsidR="00D16AEC" w:rsidRDefault="00D16AEC" w:rsidP="00D16AEC">
      <w:pPr>
        <w:rPr>
          <w:b/>
          <w:bCs/>
        </w:rPr>
      </w:pPr>
      <w:proofErr w:type="spellStart"/>
      <w:r w:rsidRPr="00D16AEC">
        <w:rPr>
          <w:b/>
          <w:bCs/>
        </w:rPr>
        <w:t>Semantica</w:t>
      </w:r>
      <w:proofErr w:type="spellEnd"/>
      <w:r w:rsidRPr="00D16AEC">
        <w:rPr>
          <w:b/>
          <w:bCs/>
        </w:rPr>
        <w:t xml:space="preserve"> y </w:t>
      </w:r>
      <w:proofErr w:type="spellStart"/>
      <w:r w:rsidRPr="00D16AEC">
        <w:rPr>
          <w:b/>
          <w:bCs/>
        </w:rPr>
        <w:t>tabla</w:t>
      </w:r>
      <w:proofErr w:type="spellEnd"/>
      <w:r w:rsidRPr="00D16AEC">
        <w:rPr>
          <w:b/>
          <w:bCs/>
        </w:rPr>
        <w:t xml:space="preserve"> de </w:t>
      </w:r>
      <w:proofErr w:type="spellStart"/>
      <w:r w:rsidRPr="00D16AEC">
        <w:rPr>
          <w:b/>
          <w:bCs/>
        </w:rPr>
        <w:t>simbolos</w:t>
      </w:r>
      <w:proofErr w:type="spellEnd"/>
      <w:r>
        <w:rPr>
          <w:b/>
          <w:bCs/>
        </w:rPr>
        <w:t xml:space="preserve">: </w:t>
      </w:r>
    </w:p>
    <w:p w14:paraId="4021BDC2" w14:textId="04CCBF1C" w:rsidR="00D16AEC" w:rsidRPr="00D16AEC" w:rsidRDefault="00D16AEC" w:rsidP="00D16AEC">
      <w:pPr>
        <w:rPr>
          <w:b/>
          <w:bCs/>
        </w:rPr>
      </w:pPr>
      <w:r w:rsidRPr="00D16AEC">
        <w:rPr>
          <w:b/>
          <w:bCs/>
        </w:rPr>
        <w:drawing>
          <wp:inline distT="0" distB="0" distL="0" distR="0" wp14:anchorId="3DCC5AC8" wp14:editId="5231DBA1">
            <wp:extent cx="3176827" cy="1859280"/>
            <wp:effectExtent l="0" t="0" r="5080" b="7620"/>
            <wp:docPr id="181422220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4222206" name=""/>
                    <pic:cNvPicPr/>
                  </pic:nvPicPr>
                  <pic:blipFill>
                    <a:blip r:embed="rId23"/>
                    <a:stretch>
                      <a:fillRect/>
                    </a:stretch>
                  </pic:blipFill>
                  <pic:spPr>
                    <a:xfrm>
                      <a:off x="0" y="0"/>
                      <a:ext cx="3197555" cy="1871411"/>
                    </a:xfrm>
                    <a:prstGeom prst="rect">
                      <a:avLst/>
                    </a:prstGeom>
                  </pic:spPr>
                </pic:pic>
              </a:graphicData>
            </a:graphic>
          </wp:inline>
        </w:drawing>
      </w:r>
    </w:p>
    <w:p w14:paraId="4880C45A" w14:textId="161C3D41" w:rsidR="00D16AEC" w:rsidRPr="00D16AEC" w:rsidRDefault="00D16AEC" w:rsidP="00D16AEC">
      <w:pPr>
        <w:pStyle w:val="Prrafodelista"/>
        <w:numPr>
          <w:ilvl w:val="0"/>
          <w:numId w:val="18"/>
        </w:numPr>
      </w:pPr>
      <w:r>
        <w:lastRenderedPageBreak/>
        <w:t>VALID</w:t>
      </w:r>
      <w:r>
        <w:t>3</w:t>
      </w:r>
      <w:r>
        <w:t xml:space="preserve">: </w:t>
      </w:r>
      <w:r w:rsidRPr="00D16AEC">
        <w:rPr>
          <w:b/>
          <w:bCs/>
        </w:rPr>
        <w:t xml:space="preserve">tokens y arbol </w:t>
      </w:r>
      <w:proofErr w:type="spellStart"/>
      <w:r w:rsidRPr="00D16AEC">
        <w:rPr>
          <w:b/>
          <w:bCs/>
        </w:rPr>
        <w:t>sintactico</w:t>
      </w:r>
      <w:proofErr w:type="spellEnd"/>
    </w:p>
    <w:p w14:paraId="02069571" w14:textId="32E4A999" w:rsidR="00D16AEC" w:rsidRDefault="00D16AEC" w:rsidP="00D16AEC">
      <w:pPr>
        <w:rPr>
          <w:noProof/>
        </w:rPr>
      </w:pPr>
      <w:r w:rsidRPr="00D16AEC">
        <w:drawing>
          <wp:inline distT="0" distB="0" distL="0" distR="0" wp14:anchorId="74118645" wp14:editId="6682C08F">
            <wp:extent cx="2910840" cy="3543989"/>
            <wp:effectExtent l="0" t="0" r="3810" b="0"/>
            <wp:docPr id="103859494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594948" name=""/>
                    <pic:cNvPicPr/>
                  </pic:nvPicPr>
                  <pic:blipFill>
                    <a:blip r:embed="rId24"/>
                    <a:stretch>
                      <a:fillRect/>
                    </a:stretch>
                  </pic:blipFill>
                  <pic:spPr>
                    <a:xfrm>
                      <a:off x="0" y="0"/>
                      <a:ext cx="2928182" cy="3565103"/>
                    </a:xfrm>
                    <a:prstGeom prst="rect">
                      <a:avLst/>
                    </a:prstGeom>
                  </pic:spPr>
                </pic:pic>
              </a:graphicData>
            </a:graphic>
          </wp:inline>
        </w:drawing>
      </w:r>
      <w:r w:rsidRPr="00D16AEC">
        <w:rPr>
          <w:noProof/>
        </w:rPr>
        <w:t xml:space="preserve"> </w:t>
      </w:r>
      <w:r w:rsidRPr="00D16AEC">
        <w:drawing>
          <wp:inline distT="0" distB="0" distL="0" distR="0" wp14:anchorId="667E769B" wp14:editId="2B52D2F8">
            <wp:extent cx="2278380" cy="3555922"/>
            <wp:effectExtent l="0" t="0" r="7620" b="6985"/>
            <wp:docPr id="196646415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6464152" name=""/>
                    <pic:cNvPicPr/>
                  </pic:nvPicPr>
                  <pic:blipFill>
                    <a:blip r:embed="rId25"/>
                    <a:stretch>
                      <a:fillRect/>
                    </a:stretch>
                  </pic:blipFill>
                  <pic:spPr>
                    <a:xfrm>
                      <a:off x="0" y="0"/>
                      <a:ext cx="2283450" cy="3563835"/>
                    </a:xfrm>
                    <a:prstGeom prst="rect">
                      <a:avLst/>
                    </a:prstGeom>
                  </pic:spPr>
                </pic:pic>
              </a:graphicData>
            </a:graphic>
          </wp:inline>
        </w:drawing>
      </w:r>
    </w:p>
    <w:p w14:paraId="551DF930" w14:textId="77777777" w:rsidR="00D16AEC" w:rsidRDefault="00D16AEC" w:rsidP="00D16AEC">
      <w:pPr>
        <w:rPr>
          <w:noProof/>
        </w:rPr>
      </w:pPr>
    </w:p>
    <w:p w14:paraId="7AA2ECB0" w14:textId="77777777" w:rsidR="00D16AEC" w:rsidRDefault="00D16AEC" w:rsidP="00D16AEC">
      <w:pPr>
        <w:rPr>
          <w:b/>
          <w:bCs/>
        </w:rPr>
      </w:pPr>
      <w:proofErr w:type="spellStart"/>
      <w:r w:rsidRPr="00D16AEC">
        <w:rPr>
          <w:b/>
          <w:bCs/>
        </w:rPr>
        <w:t>Semantica</w:t>
      </w:r>
      <w:proofErr w:type="spellEnd"/>
      <w:r w:rsidRPr="00D16AEC">
        <w:rPr>
          <w:b/>
          <w:bCs/>
        </w:rPr>
        <w:t xml:space="preserve"> y </w:t>
      </w:r>
      <w:proofErr w:type="spellStart"/>
      <w:r w:rsidRPr="00D16AEC">
        <w:rPr>
          <w:b/>
          <w:bCs/>
        </w:rPr>
        <w:t>tabla</w:t>
      </w:r>
      <w:proofErr w:type="spellEnd"/>
      <w:r w:rsidRPr="00D16AEC">
        <w:rPr>
          <w:b/>
          <w:bCs/>
        </w:rPr>
        <w:t xml:space="preserve"> de </w:t>
      </w:r>
      <w:proofErr w:type="spellStart"/>
      <w:r w:rsidRPr="00D16AEC">
        <w:rPr>
          <w:b/>
          <w:bCs/>
        </w:rPr>
        <w:t>simbolos</w:t>
      </w:r>
      <w:proofErr w:type="spellEnd"/>
      <w:r>
        <w:rPr>
          <w:b/>
          <w:bCs/>
        </w:rPr>
        <w:t xml:space="preserve">: </w:t>
      </w:r>
    </w:p>
    <w:p w14:paraId="56AA7779" w14:textId="07CFBAEB" w:rsidR="00D16AEC" w:rsidRDefault="00D16AEC" w:rsidP="00D16AEC">
      <w:r w:rsidRPr="00D16AEC">
        <w:drawing>
          <wp:inline distT="0" distB="0" distL="0" distR="0" wp14:anchorId="4742725B" wp14:editId="5B29F49C">
            <wp:extent cx="4544059" cy="2838846"/>
            <wp:effectExtent l="0" t="0" r="9525" b="0"/>
            <wp:docPr id="41293135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931353" name=""/>
                    <pic:cNvPicPr/>
                  </pic:nvPicPr>
                  <pic:blipFill>
                    <a:blip r:embed="rId26"/>
                    <a:stretch>
                      <a:fillRect/>
                    </a:stretch>
                  </pic:blipFill>
                  <pic:spPr>
                    <a:xfrm>
                      <a:off x="0" y="0"/>
                      <a:ext cx="4544059" cy="2838846"/>
                    </a:xfrm>
                    <a:prstGeom prst="rect">
                      <a:avLst/>
                    </a:prstGeom>
                  </pic:spPr>
                </pic:pic>
              </a:graphicData>
            </a:graphic>
          </wp:inline>
        </w:drawing>
      </w:r>
    </w:p>
    <w:p w14:paraId="71225773" w14:textId="77777777" w:rsidR="00D16AEC" w:rsidRDefault="00D16AEC" w:rsidP="00D16AEC"/>
    <w:p w14:paraId="062A4F14" w14:textId="77777777" w:rsidR="00D16AEC" w:rsidRDefault="00D16AEC" w:rsidP="00D16AEC"/>
    <w:p w14:paraId="18815A6C" w14:textId="424F40B5" w:rsidR="00D16AEC" w:rsidRPr="00D16AEC" w:rsidRDefault="00D16AEC" w:rsidP="00D16AEC">
      <w:pPr>
        <w:pStyle w:val="Prrafodelista"/>
        <w:numPr>
          <w:ilvl w:val="0"/>
          <w:numId w:val="18"/>
        </w:numPr>
      </w:pPr>
      <w:r>
        <w:lastRenderedPageBreak/>
        <w:t>VALID</w:t>
      </w:r>
      <w:r>
        <w:t>4</w:t>
      </w:r>
      <w:r>
        <w:t xml:space="preserve">: </w:t>
      </w:r>
      <w:r w:rsidRPr="00D16AEC">
        <w:rPr>
          <w:b/>
          <w:bCs/>
        </w:rPr>
        <w:t xml:space="preserve">tokens y arbol </w:t>
      </w:r>
      <w:proofErr w:type="spellStart"/>
      <w:r w:rsidRPr="00D16AEC">
        <w:rPr>
          <w:b/>
          <w:bCs/>
        </w:rPr>
        <w:t>sintactico</w:t>
      </w:r>
      <w:proofErr w:type="spellEnd"/>
      <w:r>
        <w:rPr>
          <w:b/>
          <w:bCs/>
        </w:rPr>
        <w:t>:</w:t>
      </w:r>
    </w:p>
    <w:p w14:paraId="1A4A26E1" w14:textId="6E64A5C1" w:rsidR="00D16AEC" w:rsidRPr="00D16AEC" w:rsidRDefault="00D16AEC" w:rsidP="00D16AEC">
      <w:r w:rsidRPr="00D16AEC">
        <w:drawing>
          <wp:inline distT="0" distB="0" distL="0" distR="0" wp14:anchorId="14C570BE" wp14:editId="0F8149C8">
            <wp:extent cx="2797944" cy="4163695"/>
            <wp:effectExtent l="0" t="0" r="2540" b="8255"/>
            <wp:docPr id="9479881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798811" name=""/>
                    <pic:cNvPicPr/>
                  </pic:nvPicPr>
                  <pic:blipFill>
                    <a:blip r:embed="rId27"/>
                    <a:stretch>
                      <a:fillRect/>
                    </a:stretch>
                  </pic:blipFill>
                  <pic:spPr>
                    <a:xfrm>
                      <a:off x="0" y="0"/>
                      <a:ext cx="2808094" cy="4178800"/>
                    </a:xfrm>
                    <a:prstGeom prst="rect">
                      <a:avLst/>
                    </a:prstGeom>
                  </pic:spPr>
                </pic:pic>
              </a:graphicData>
            </a:graphic>
          </wp:inline>
        </w:drawing>
      </w:r>
      <w:r w:rsidRPr="00D16AEC">
        <w:rPr>
          <w:noProof/>
        </w:rPr>
        <w:t xml:space="preserve"> </w:t>
      </w:r>
      <w:r w:rsidRPr="00D16AEC">
        <w:rPr>
          <w:noProof/>
        </w:rPr>
        <w:drawing>
          <wp:inline distT="0" distB="0" distL="0" distR="0" wp14:anchorId="2637DC1E" wp14:editId="7440F1B4">
            <wp:extent cx="2060861" cy="4179569"/>
            <wp:effectExtent l="0" t="0" r="0" b="0"/>
            <wp:docPr id="175159627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1596279" name=""/>
                    <pic:cNvPicPr/>
                  </pic:nvPicPr>
                  <pic:blipFill>
                    <a:blip r:embed="rId28"/>
                    <a:stretch>
                      <a:fillRect/>
                    </a:stretch>
                  </pic:blipFill>
                  <pic:spPr>
                    <a:xfrm>
                      <a:off x="0" y="0"/>
                      <a:ext cx="2087819" cy="4234241"/>
                    </a:xfrm>
                    <a:prstGeom prst="rect">
                      <a:avLst/>
                    </a:prstGeom>
                  </pic:spPr>
                </pic:pic>
              </a:graphicData>
            </a:graphic>
          </wp:inline>
        </w:drawing>
      </w:r>
    </w:p>
    <w:p w14:paraId="5F70310C" w14:textId="77777777" w:rsidR="00D16AEC" w:rsidRPr="00D16AEC" w:rsidRDefault="00D16AEC" w:rsidP="00D16AEC"/>
    <w:p w14:paraId="6F6230C8" w14:textId="77777777" w:rsidR="00D16AEC" w:rsidRDefault="00D16AEC" w:rsidP="00D16AEC">
      <w:pPr>
        <w:rPr>
          <w:b/>
          <w:bCs/>
        </w:rPr>
      </w:pPr>
      <w:proofErr w:type="spellStart"/>
      <w:r w:rsidRPr="00D16AEC">
        <w:rPr>
          <w:b/>
          <w:bCs/>
        </w:rPr>
        <w:t>Semantica</w:t>
      </w:r>
      <w:proofErr w:type="spellEnd"/>
      <w:r w:rsidRPr="00D16AEC">
        <w:rPr>
          <w:b/>
          <w:bCs/>
        </w:rPr>
        <w:t xml:space="preserve"> y </w:t>
      </w:r>
      <w:proofErr w:type="spellStart"/>
      <w:r w:rsidRPr="00D16AEC">
        <w:rPr>
          <w:b/>
          <w:bCs/>
        </w:rPr>
        <w:t>tabla</w:t>
      </w:r>
      <w:proofErr w:type="spellEnd"/>
      <w:r w:rsidRPr="00D16AEC">
        <w:rPr>
          <w:b/>
          <w:bCs/>
        </w:rPr>
        <w:t xml:space="preserve"> de </w:t>
      </w:r>
      <w:proofErr w:type="spellStart"/>
      <w:r w:rsidRPr="00D16AEC">
        <w:rPr>
          <w:b/>
          <w:bCs/>
        </w:rPr>
        <w:t>simbolos</w:t>
      </w:r>
      <w:proofErr w:type="spellEnd"/>
      <w:r>
        <w:rPr>
          <w:b/>
          <w:bCs/>
        </w:rPr>
        <w:t xml:space="preserve">: </w:t>
      </w:r>
    </w:p>
    <w:p w14:paraId="391B5946" w14:textId="2F8BBF1F" w:rsidR="00D16AEC" w:rsidRDefault="00D16AEC" w:rsidP="00D16AEC">
      <w:pPr>
        <w:rPr>
          <w:b/>
          <w:bCs/>
        </w:rPr>
      </w:pPr>
      <w:r w:rsidRPr="00D16AEC">
        <w:rPr>
          <w:b/>
          <w:bCs/>
        </w:rPr>
        <w:drawing>
          <wp:inline distT="0" distB="0" distL="0" distR="0" wp14:anchorId="1F2FC3E8" wp14:editId="59699DBD">
            <wp:extent cx="3215640" cy="2314184"/>
            <wp:effectExtent l="0" t="0" r="3810" b="0"/>
            <wp:docPr id="1220112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1123" name=""/>
                    <pic:cNvPicPr/>
                  </pic:nvPicPr>
                  <pic:blipFill>
                    <a:blip r:embed="rId29"/>
                    <a:stretch>
                      <a:fillRect/>
                    </a:stretch>
                  </pic:blipFill>
                  <pic:spPr>
                    <a:xfrm>
                      <a:off x="0" y="0"/>
                      <a:ext cx="3218297" cy="2316096"/>
                    </a:xfrm>
                    <a:prstGeom prst="rect">
                      <a:avLst/>
                    </a:prstGeom>
                  </pic:spPr>
                </pic:pic>
              </a:graphicData>
            </a:graphic>
          </wp:inline>
        </w:drawing>
      </w:r>
    </w:p>
    <w:p w14:paraId="6576378A" w14:textId="77777777" w:rsidR="00D16AEC" w:rsidRDefault="00D16AEC" w:rsidP="00D16AEC">
      <w:pPr>
        <w:rPr>
          <w:b/>
          <w:bCs/>
        </w:rPr>
      </w:pPr>
    </w:p>
    <w:p w14:paraId="461F3ADD" w14:textId="77777777" w:rsidR="00D16AEC" w:rsidRDefault="00D16AEC" w:rsidP="00D16AEC"/>
    <w:p w14:paraId="0432DD6C" w14:textId="7A47D6EA" w:rsidR="00D16AEC" w:rsidRPr="00D16AEC" w:rsidRDefault="00D16AEC" w:rsidP="00D16AEC">
      <w:pPr>
        <w:pStyle w:val="Prrafodelista"/>
        <w:numPr>
          <w:ilvl w:val="0"/>
          <w:numId w:val="18"/>
        </w:numPr>
      </w:pPr>
      <w:r>
        <w:lastRenderedPageBreak/>
        <w:t>VALID</w:t>
      </w:r>
      <w:r>
        <w:t>5</w:t>
      </w:r>
      <w:r>
        <w:t xml:space="preserve">: </w:t>
      </w:r>
      <w:r w:rsidRPr="00D16AEC">
        <w:rPr>
          <w:b/>
          <w:bCs/>
        </w:rPr>
        <w:t xml:space="preserve">tokens y arbol </w:t>
      </w:r>
      <w:proofErr w:type="spellStart"/>
      <w:r w:rsidRPr="00D16AEC">
        <w:rPr>
          <w:b/>
          <w:bCs/>
        </w:rPr>
        <w:t>sintactico</w:t>
      </w:r>
      <w:proofErr w:type="spellEnd"/>
      <w:r>
        <w:rPr>
          <w:b/>
          <w:bCs/>
        </w:rPr>
        <w:t>:</w:t>
      </w:r>
    </w:p>
    <w:p w14:paraId="2F362772" w14:textId="421E8FFB" w:rsidR="00D16AEC" w:rsidRPr="00D16AEC" w:rsidRDefault="00D16AEC" w:rsidP="00D16AEC">
      <w:r w:rsidRPr="00D16AEC">
        <w:drawing>
          <wp:inline distT="0" distB="0" distL="0" distR="0" wp14:anchorId="6F4BB556" wp14:editId="164B2CA5">
            <wp:extent cx="2863857" cy="4124325"/>
            <wp:effectExtent l="0" t="0" r="0" b="0"/>
            <wp:docPr id="180084743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847433" name=""/>
                    <pic:cNvPicPr/>
                  </pic:nvPicPr>
                  <pic:blipFill>
                    <a:blip r:embed="rId30"/>
                    <a:stretch>
                      <a:fillRect/>
                    </a:stretch>
                  </pic:blipFill>
                  <pic:spPr>
                    <a:xfrm>
                      <a:off x="0" y="0"/>
                      <a:ext cx="2865967" cy="4127364"/>
                    </a:xfrm>
                    <a:prstGeom prst="rect">
                      <a:avLst/>
                    </a:prstGeom>
                  </pic:spPr>
                </pic:pic>
              </a:graphicData>
            </a:graphic>
          </wp:inline>
        </w:drawing>
      </w:r>
      <w:r w:rsidR="007A7DDC" w:rsidRPr="007A7DDC">
        <w:rPr>
          <w:noProof/>
        </w:rPr>
        <w:t xml:space="preserve"> </w:t>
      </w:r>
      <w:r w:rsidR="007A7DDC" w:rsidRPr="007A7DDC">
        <w:drawing>
          <wp:inline distT="0" distB="0" distL="0" distR="0" wp14:anchorId="1C237232" wp14:editId="4E77F4A2">
            <wp:extent cx="2490169" cy="4114192"/>
            <wp:effectExtent l="0" t="0" r="5715" b="635"/>
            <wp:docPr id="34053632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0536321" name=""/>
                    <pic:cNvPicPr/>
                  </pic:nvPicPr>
                  <pic:blipFill>
                    <a:blip r:embed="rId31"/>
                    <a:stretch>
                      <a:fillRect/>
                    </a:stretch>
                  </pic:blipFill>
                  <pic:spPr>
                    <a:xfrm>
                      <a:off x="0" y="0"/>
                      <a:ext cx="2491037" cy="4115626"/>
                    </a:xfrm>
                    <a:prstGeom prst="rect">
                      <a:avLst/>
                    </a:prstGeom>
                  </pic:spPr>
                </pic:pic>
              </a:graphicData>
            </a:graphic>
          </wp:inline>
        </w:drawing>
      </w:r>
    </w:p>
    <w:p w14:paraId="6B758B73" w14:textId="77777777" w:rsidR="00D16AEC" w:rsidRDefault="00D16AEC" w:rsidP="00D16AEC">
      <w:pPr>
        <w:rPr>
          <w:noProof/>
        </w:rPr>
      </w:pPr>
    </w:p>
    <w:p w14:paraId="5402F5F3" w14:textId="77777777" w:rsidR="00D16AEC" w:rsidRDefault="00D16AEC" w:rsidP="00D16AEC">
      <w:pPr>
        <w:rPr>
          <w:b/>
          <w:bCs/>
        </w:rPr>
      </w:pPr>
      <w:proofErr w:type="spellStart"/>
      <w:r w:rsidRPr="00D16AEC">
        <w:rPr>
          <w:b/>
          <w:bCs/>
        </w:rPr>
        <w:t>Semantica</w:t>
      </w:r>
      <w:proofErr w:type="spellEnd"/>
      <w:r w:rsidRPr="00D16AEC">
        <w:rPr>
          <w:b/>
          <w:bCs/>
        </w:rPr>
        <w:t xml:space="preserve"> y </w:t>
      </w:r>
      <w:proofErr w:type="spellStart"/>
      <w:r w:rsidRPr="00D16AEC">
        <w:rPr>
          <w:b/>
          <w:bCs/>
        </w:rPr>
        <w:t>tabla</w:t>
      </w:r>
      <w:proofErr w:type="spellEnd"/>
      <w:r w:rsidRPr="00D16AEC">
        <w:rPr>
          <w:b/>
          <w:bCs/>
        </w:rPr>
        <w:t xml:space="preserve"> de </w:t>
      </w:r>
      <w:proofErr w:type="spellStart"/>
      <w:r w:rsidRPr="00D16AEC">
        <w:rPr>
          <w:b/>
          <w:bCs/>
        </w:rPr>
        <w:t>simbolos</w:t>
      </w:r>
      <w:proofErr w:type="spellEnd"/>
      <w:r>
        <w:rPr>
          <w:b/>
          <w:bCs/>
        </w:rPr>
        <w:t xml:space="preserve">: </w:t>
      </w:r>
    </w:p>
    <w:p w14:paraId="08B0DC11" w14:textId="7FAE7297" w:rsidR="00D16AEC" w:rsidRPr="007A7DDC" w:rsidRDefault="007A7DDC" w:rsidP="00D16AEC">
      <w:pPr>
        <w:rPr>
          <w:b/>
          <w:bCs/>
        </w:rPr>
      </w:pPr>
      <w:r w:rsidRPr="007A7DDC">
        <w:rPr>
          <w:b/>
          <w:bCs/>
        </w:rPr>
        <w:drawing>
          <wp:inline distT="0" distB="0" distL="0" distR="0" wp14:anchorId="199F415D" wp14:editId="0D9B59E4">
            <wp:extent cx="4486901" cy="2810267"/>
            <wp:effectExtent l="0" t="0" r="9525" b="9525"/>
            <wp:docPr id="203834504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8345047" name=""/>
                    <pic:cNvPicPr/>
                  </pic:nvPicPr>
                  <pic:blipFill>
                    <a:blip r:embed="rId32"/>
                    <a:stretch>
                      <a:fillRect/>
                    </a:stretch>
                  </pic:blipFill>
                  <pic:spPr>
                    <a:xfrm>
                      <a:off x="0" y="0"/>
                      <a:ext cx="4486901" cy="2810267"/>
                    </a:xfrm>
                    <a:prstGeom prst="rect">
                      <a:avLst/>
                    </a:prstGeom>
                  </pic:spPr>
                </pic:pic>
              </a:graphicData>
            </a:graphic>
          </wp:inline>
        </w:drawing>
      </w:r>
    </w:p>
    <w:p w14:paraId="6795FA41" w14:textId="58BA739D" w:rsidR="007A7DDC" w:rsidRPr="00D16AEC" w:rsidRDefault="007A7DDC" w:rsidP="007A7DDC">
      <w:pPr>
        <w:pStyle w:val="Prrafodelista"/>
        <w:numPr>
          <w:ilvl w:val="0"/>
          <w:numId w:val="18"/>
        </w:numPr>
      </w:pPr>
      <w:r>
        <w:lastRenderedPageBreak/>
        <w:t>VALID</w:t>
      </w:r>
      <w:r>
        <w:t>6</w:t>
      </w:r>
      <w:r>
        <w:t xml:space="preserve">: </w:t>
      </w:r>
      <w:r w:rsidRPr="00D16AEC">
        <w:rPr>
          <w:b/>
          <w:bCs/>
        </w:rPr>
        <w:t xml:space="preserve">tokens y arbol </w:t>
      </w:r>
      <w:proofErr w:type="spellStart"/>
      <w:r w:rsidRPr="00D16AEC">
        <w:rPr>
          <w:b/>
          <w:bCs/>
        </w:rPr>
        <w:t>sintactico</w:t>
      </w:r>
      <w:proofErr w:type="spellEnd"/>
      <w:r>
        <w:rPr>
          <w:b/>
          <w:bCs/>
        </w:rPr>
        <w:t>:</w:t>
      </w:r>
    </w:p>
    <w:p w14:paraId="3BF95B59" w14:textId="58E0FB4F" w:rsidR="00D16AEC" w:rsidRDefault="007A7DDC" w:rsidP="00D16AEC">
      <w:pPr>
        <w:rPr>
          <w:noProof/>
        </w:rPr>
      </w:pPr>
      <w:r w:rsidRPr="007A7DDC">
        <w:drawing>
          <wp:inline distT="0" distB="0" distL="0" distR="0" wp14:anchorId="009E122B" wp14:editId="1561E705">
            <wp:extent cx="2798505" cy="3405505"/>
            <wp:effectExtent l="0" t="0" r="1905" b="4445"/>
            <wp:docPr id="102071357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713574" name=""/>
                    <pic:cNvPicPr/>
                  </pic:nvPicPr>
                  <pic:blipFill>
                    <a:blip r:embed="rId33"/>
                    <a:stretch>
                      <a:fillRect/>
                    </a:stretch>
                  </pic:blipFill>
                  <pic:spPr>
                    <a:xfrm>
                      <a:off x="0" y="0"/>
                      <a:ext cx="2811326" cy="3421107"/>
                    </a:xfrm>
                    <a:prstGeom prst="rect">
                      <a:avLst/>
                    </a:prstGeom>
                  </pic:spPr>
                </pic:pic>
              </a:graphicData>
            </a:graphic>
          </wp:inline>
        </w:drawing>
      </w:r>
      <w:r w:rsidRPr="007A7DDC">
        <w:rPr>
          <w:noProof/>
        </w:rPr>
        <w:t xml:space="preserve"> </w:t>
      </w:r>
      <w:r w:rsidRPr="007A7DDC">
        <w:drawing>
          <wp:inline distT="0" distB="0" distL="0" distR="0" wp14:anchorId="37027109" wp14:editId="1320D094">
            <wp:extent cx="2544199" cy="3408680"/>
            <wp:effectExtent l="0" t="0" r="8890" b="1270"/>
            <wp:docPr id="3379371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93718" name=""/>
                    <pic:cNvPicPr/>
                  </pic:nvPicPr>
                  <pic:blipFill>
                    <a:blip r:embed="rId34"/>
                    <a:stretch>
                      <a:fillRect/>
                    </a:stretch>
                  </pic:blipFill>
                  <pic:spPr>
                    <a:xfrm>
                      <a:off x="0" y="0"/>
                      <a:ext cx="2552245" cy="3419460"/>
                    </a:xfrm>
                    <a:prstGeom prst="rect">
                      <a:avLst/>
                    </a:prstGeom>
                  </pic:spPr>
                </pic:pic>
              </a:graphicData>
            </a:graphic>
          </wp:inline>
        </w:drawing>
      </w:r>
    </w:p>
    <w:p w14:paraId="5E5C5FD0" w14:textId="77777777" w:rsidR="007A7DDC" w:rsidRDefault="007A7DDC" w:rsidP="00D16AEC">
      <w:pPr>
        <w:rPr>
          <w:noProof/>
        </w:rPr>
      </w:pPr>
    </w:p>
    <w:p w14:paraId="5AEBB898" w14:textId="12F8C064" w:rsidR="007A7DDC" w:rsidRPr="007A7DDC" w:rsidRDefault="007A7DDC" w:rsidP="00D16AEC">
      <w:pPr>
        <w:rPr>
          <w:b/>
          <w:bCs/>
        </w:rPr>
      </w:pPr>
      <w:proofErr w:type="spellStart"/>
      <w:r w:rsidRPr="00D16AEC">
        <w:rPr>
          <w:b/>
          <w:bCs/>
        </w:rPr>
        <w:t>Semantica</w:t>
      </w:r>
      <w:proofErr w:type="spellEnd"/>
      <w:r w:rsidRPr="00D16AEC">
        <w:rPr>
          <w:b/>
          <w:bCs/>
        </w:rPr>
        <w:t xml:space="preserve"> y </w:t>
      </w:r>
      <w:proofErr w:type="spellStart"/>
      <w:r w:rsidRPr="00D16AEC">
        <w:rPr>
          <w:b/>
          <w:bCs/>
        </w:rPr>
        <w:t>tabla</w:t>
      </w:r>
      <w:proofErr w:type="spellEnd"/>
      <w:r w:rsidRPr="00D16AEC">
        <w:rPr>
          <w:b/>
          <w:bCs/>
        </w:rPr>
        <w:t xml:space="preserve"> de </w:t>
      </w:r>
      <w:proofErr w:type="spellStart"/>
      <w:r w:rsidRPr="00D16AEC">
        <w:rPr>
          <w:b/>
          <w:bCs/>
        </w:rPr>
        <w:t>simbolos</w:t>
      </w:r>
      <w:proofErr w:type="spellEnd"/>
      <w:r>
        <w:rPr>
          <w:b/>
          <w:bCs/>
        </w:rPr>
        <w:t xml:space="preserve">: </w:t>
      </w:r>
    </w:p>
    <w:p w14:paraId="757B4778" w14:textId="3FB4D2C2" w:rsidR="007A7DDC" w:rsidRDefault="007A7DDC" w:rsidP="00D16AEC">
      <w:r w:rsidRPr="007A7DDC">
        <w:drawing>
          <wp:inline distT="0" distB="0" distL="0" distR="0" wp14:anchorId="170625FC" wp14:editId="61EBEF4A">
            <wp:extent cx="4820323" cy="2572109"/>
            <wp:effectExtent l="0" t="0" r="0" b="0"/>
            <wp:docPr id="22847342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473423" name=""/>
                    <pic:cNvPicPr/>
                  </pic:nvPicPr>
                  <pic:blipFill>
                    <a:blip r:embed="rId35"/>
                    <a:stretch>
                      <a:fillRect/>
                    </a:stretch>
                  </pic:blipFill>
                  <pic:spPr>
                    <a:xfrm>
                      <a:off x="0" y="0"/>
                      <a:ext cx="4820323" cy="2572109"/>
                    </a:xfrm>
                    <a:prstGeom prst="rect">
                      <a:avLst/>
                    </a:prstGeom>
                  </pic:spPr>
                </pic:pic>
              </a:graphicData>
            </a:graphic>
          </wp:inline>
        </w:drawing>
      </w:r>
    </w:p>
    <w:p w14:paraId="288CCCFB" w14:textId="05720C2A" w:rsidR="00D16AEC" w:rsidRDefault="00D16AEC" w:rsidP="00D16AEC"/>
    <w:p w14:paraId="345467B3" w14:textId="77777777" w:rsidR="00D16AEC" w:rsidRDefault="00D16AEC" w:rsidP="004B69E6"/>
    <w:p w14:paraId="00D5AF7A" w14:textId="1F3E94E9" w:rsidR="004B69E6" w:rsidRDefault="004B69E6" w:rsidP="004B69E6"/>
    <w:p w14:paraId="2E7B9254" w14:textId="6240814C" w:rsidR="007A7DDC" w:rsidRPr="007A7DDC" w:rsidRDefault="007A7DDC" w:rsidP="007A7DDC">
      <w:pPr>
        <w:pStyle w:val="Prrafodelista"/>
        <w:numPr>
          <w:ilvl w:val="0"/>
          <w:numId w:val="18"/>
        </w:numPr>
      </w:pPr>
      <w:r>
        <w:lastRenderedPageBreak/>
        <w:t>VALID</w:t>
      </w:r>
      <w:r>
        <w:t>7</w:t>
      </w:r>
      <w:r>
        <w:t xml:space="preserve">: </w:t>
      </w:r>
      <w:r w:rsidRPr="00D16AEC">
        <w:rPr>
          <w:b/>
          <w:bCs/>
        </w:rPr>
        <w:t xml:space="preserve">tokens y arbol </w:t>
      </w:r>
      <w:proofErr w:type="spellStart"/>
      <w:r w:rsidRPr="00D16AEC">
        <w:rPr>
          <w:b/>
          <w:bCs/>
        </w:rPr>
        <w:t>sintactico</w:t>
      </w:r>
      <w:proofErr w:type="spellEnd"/>
      <w:r>
        <w:rPr>
          <w:b/>
          <w:bCs/>
        </w:rPr>
        <w:t>:</w:t>
      </w:r>
    </w:p>
    <w:p w14:paraId="1199DFE6" w14:textId="48CC3B30" w:rsidR="007A7DDC" w:rsidRDefault="007A7DDC" w:rsidP="007A7DDC">
      <w:pPr>
        <w:rPr>
          <w:noProof/>
        </w:rPr>
      </w:pPr>
      <w:r w:rsidRPr="007A7DDC">
        <w:drawing>
          <wp:inline distT="0" distB="0" distL="0" distR="0" wp14:anchorId="421D2DF8" wp14:editId="12880905">
            <wp:extent cx="3018067" cy="3053080"/>
            <wp:effectExtent l="0" t="0" r="0" b="0"/>
            <wp:docPr id="63468905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4689052" name=""/>
                    <pic:cNvPicPr/>
                  </pic:nvPicPr>
                  <pic:blipFill>
                    <a:blip r:embed="rId36"/>
                    <a:stretch>
                      <a:fillRect/>
                    </a:stretch>
                  </pic:blipFill>
                  <pic:spPr>
                    <a:xfrm>
                      <a:off x="0" y="0"/>
                      <a:ext cx="3024098" cy="3059181"/>
                    </a:xfrm>
                    <a:prstGeom prst="rect">
                      <a:avLst/>
                    </a:prstGeom>
                  </pic:spPr>
                </pic:pic>
              </a:graphicData>
            </a:graphic>
          </wp:inline>
        </w:drawing>
      </w:r>
      <w:r w:rsidRPr="007A7DDC">
        <w:rPr>
          <w:noProof/>
        </w:rPr>
        <w:t xml:space="preserve"> </w:t>
      </w:r>
      <w:r w:rsidRPr="007A7DDC">
        <w:drawing>
          <wp:inline distT="0" distB="0" distL="0" distR="0" wp14:anchorId="498CC14F" wp14:editId="7A4D09D8">
            <wp:extent cx="2034540" cy="3054309"/>
            <wp:effectExtent l="0" t="0" r="3810" b="0"/>
            <wp:docPr id="171227721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2277217" name=""/>
                    <pic:cNvPicPr/>
                  </pic:nvPicPr>
                  <pic:blipFill>
                    <a:blip r:embed="rId37"/>
                    <a:stretch>
                      <a:fillRect/>
                    </a:stretch>
                  </pic:blipFill>
                  <pic:spPr>
                    <a:xfrm>
                      <a:off x="0" y="0"/>
                      <a:ext cx="2035877" cy="3056316"/>
                    </a:xfrm>
                    <a:prstGeom prst="rect">
                      <a:avLst/>
                    </a:prstGeom>
                  </pic:spPr>
                </pic:pic>
              </a:graphicData>
            </a:graphic>
          </wp:inline>
        </w:drawing>
      </w:r>
    </w:p>
    <w:p w14:paraId="56EBE586" w14:textId="357E9961" w:rsidR="004B69E6" w:rsidRDefault="004B69E6" w:rsidP="004B69E6"/>
    <w:p w14:paraId="3C8851E7" w14:textId="77777777" w:rsidR="007A7DDC" w:rsidRDefault="007A7DDC" w:rsidP="007A7DDC">
      <w:pPr>
        <w:rPr>
          <w:b/>
          <w:bCs/>
        </w:rPr>
      </w:pPr>
      <w:proofErr w:type="spellStart"/>
      <w:r w:rsidRPr="00D16AEC">
        <w:rPr>
          <w:b/>
          <w:bCs/>
        </w:rPr>
        <w:t>Semantica</w:t>
      </w:r>
      <w:proofErr w:type="spellEnd"/>
      <w:r w:rsidRPr="00D16AEC">
        <w:rPr>
          <w:b/>
          <w:bCs/>
        </w:rPr>
        <w:t xml:space="preserve"> y </w:t>
      </w:r>
      <w:proofErr w:type="spellStart"/>
      <w:r w:rsidRPr="00D16AEC">
        <w:rPr>
          <w:b/>
          <w:bCs/>
        </w:rPr>
        <w:t>tabla</w:t>
      </w:r>
      <w:proofErr w:type="spellEnd"/>
      <w:r w:rsidRPr="00D16AEC">
        <w:rPr>
          <w:b/>
          <w:bCs/>
        </w:rPr>
        <w:t xml:space="preserve"> de </w:t>
      </w:r>
      <w:proofErr w:type="spellStart"/>
      <w:r w:rsidRPr="00D16AEC">
        <w:rPr>
          <w:b/>
          <w:bCs/>
        </w:rPr>
        <w:t>simbolos</w:t>
      </w:r>
      <w:proofErr w:type="spellEnd"/>
      <w:r>
        <w:rPr>
          <w:b/>
          <w:bCs/>
        </w:rPr>
        <w:t xml:space="preserve">: </w:t>
      </w:r>
    </w:p>
    <w:p w14:paraId="1D4921CB" w14:textId="4C7D97CF" w:rsidR="007A7DDC" w:rsidRDefault="007A7DDC" w:rsidP="007A7DDC">
      <w:pPr>
        <w:rPr>
          <w:b/>
          <w:bCs/>
        </w:rPr>
      </w:pPr>
      <w:r w:rsidRPr="007A7DDC">
        <w:rPr>
          <w:b/>
          <w:bCs/>
        </w:rPr>
        <w:drawing>
          <wp:inline distT="0" distB="0" distL="0" distR="0" wp14:anchorId="0935BDA3" wp14:editId="30D95F6B">
            <wp:extent cx="4808220" cy="2986753"/>
            <wp:effectExtent l="0" t="0" r="0" b="4445"/>
            <wp:docPr id="152172579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1725795" name=""/>
                    <pic:cNvPicPr/>
                  </pic:nvPicPr>
                  <pic:blipFill>
                    <a:blip r:embed="rId38"/>
                    <a:stretch>
                      <a:fillRect/>
                    </a:stretch>
                  </pic:blipFill>
                  <pic:spPr>
                    <a:xfrm>
                      <a:off x="0" y="0"/>
                      <a:ext cx="4816568" cy="2991939"/>
                    </a:xfrm>
                    <a:prstGeom prst="rect">
                      <a:avLst/>
                    </a:prstGeom>
                  </pic:spPr>
                </pic:pic>
              </a:graphicData>
            </a:graphic>
          </wp:inline>
        </w:drawing>
      </w:r>
    </w:p>
    <w:p w14:paraId="6A1EB79A" w14:textId="77777777" w:rsidR="007A7DDC" w:rsidRDefault="007A7DDC" w:rsidP="007A7DDC">
      <w:pPr>
        <w:rPr>
          <w:b/>
          <w:bCs/>
        </w:rPr>
      </w:pPr>
    </w:p>
    <w:p w14:paraId="56F77DA9" w14:textId="77777777" w:rsidR="007A7DDC" w:rsidRDefault="007A7DDC" w:rsidP="007A7DDC">
      <w:pPr>
        <w:rPr>
          <w:b/>
          <w:bCs/>
        </w:rPr>
      </w:pPr>
    </w:p>
    <w:p w14:paraId="6852C9E7" w14:textId="77777777" w:rsidR="007A7DDC" w:rsidRDefault="007A7DDC" w:rsidP="007A7DDC">
      <w:pPr>
        <w:rPr>
          <w:b/>
          <w:bCs/>
        </w:rPr>
      </w:pPr>
    </w:p>
    <w:p w14:paraId="28BC8ECA" w14:textId="77777777" w:rsidR="007A7DDC" w:rsidRDefault="007A7DDC" w:rsidP="007A7DDC">
      <w:pPr>
        <w:rPr>
          <w:b/>
          <w:bCs/>
        </w:rPr>
      </w:pPr>
    </w:p>
    <w:p w14:paraId="2FCC8B1B" w14:textId="3A04A9AB" w:rsidR="007A7DDC" w:rsidRPr="007A7DDC" w:rsidRDefault="007A7DDC" w:rsidP="007A7DDC">
      <w:pPr>
        <w:pStyle w:val="Prrafodelista"/>
        <w:numPr>
          <w:ilvl w:val="0"/>
          <w:numId w:val="18"/>
        </w:numPr>
      </w:pPr>
      <w:r>
        <w:t>VALID</w:t>
      </w:r>
      <w:r>
        <w:t>8</w:t>
      </w:r>
      <w:r>
        <w:t xml:space="preserve">: </w:t>
      </w:r>
      <w:r w:rsidRPr="00D16AEC">
        <w:rPr>
          <w:b/>
          <w:bCs/>
        </w:rPr>
        <w:t xml:space="preserve">tokens y arbol </w:t>
      </w:r>
      <w:proofErr w:type="spellStart"/>
      <w:r w:rsidRPr="00D16AEC">
        <w:rPr>
          <w:b/>
          <w:bCs/>
        </w:rPr>
        <w:t>sintactico</w:t>
      </w:r>
      <w:proofErr w:type="spellEnd"/>
      <w:r>
        <w:rPr>
          <w:b/>
          <w:bCs/>
        </w:rPr>
        <w:t>:</w:t>
      </w:r>
    </w:p>
    <w:p w14:paraId="009D5B84" w14:textId="26FE17CE" w:rsidR="007A7DDC" w:rsidRDefault="007A7DDC" w:rsidP="007A7DDC">
      <w:pPr>
        <w:rPr>
          <w:b/>
          <w:bCs/>
        </w:rPr>
      </w:pPr>
      <w:r w:rsidRPr="007A7DDC">
        <w:rPr>
          <w:b/>
          <w:bCs/>
        </w:rPr>
        <w:drawing>
          <wp:inline distT="0" distB="0" distL="0" distR="0" wp14:anchorId="357759A0" wp14:editId="29B57D3B">
            <wp:extent cx="2476500" cy="3309504"/>
            <wp:effectExtent l="0" t="0" r="0" b="5715"/>
            <wp:docPr id="32579187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5791871" name=""/>
                    <pic:cNvPicPr/>
                  </pic:nvPicPr>
                  <pic:blipFill>
                    <a:blip r:embed="rId39"/>
                    <a:stretch>
                      <a:fillRect/>
                    </a:stretch>
                  </pic:blipFill>
                  <pic:spPr>
                    <a:xfrm>
                      <a:off x="0" y="0"/>
                      <a:ext cx="2479846" cy="3313976"/>
                    </a:xfrm>
                    <a:prstGeom prst="rect">
                      <a:avLst/>
                    </a:prstGeom>
                  </pic:spPr>
                </pic:pic>
              </a:graphicData>
            </a:graphic>
          </wp:inline>
        </w:drawing>
      </w:r>
      <w:r w:rsidRPr="007A7DDC">
        <w:rPr>
          <w:noProof/>
        </w:rPr>
        <w:t xml:space="preserve"> </w:t>
      </w:r>
      <w:r w:rsidRPr="007A7DDC">
        <w:rPr>
          <w:b/>
          <w:bCs/>
        </w:rPr>
        <w:drawing>
          <wp:inline distT="0" distB="0" distL="0" distR="0" wp14:anchorId="1AFEF95E" wp14:editId="72EAB17E">
            <wp:extent cx="2327454" cy="3337278"/>
            <wp:effectExtent l="0" t="0" r="0" b="0"/>
            <wp:docPr id="124811533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8115331" name=""/>
                    <pic:cNvPicPr/>
                  </pic:nvPicPr>
                  <pic:blipFill>
                    <a:blip r:embed="rId40"/>
                    <a:stretch>
                      <a:fillRect/>
                    </a:stretch>
                  </pic:blipFill>
                  <pic:spPr>
                    <a:xfrm>
                      <a:off x="0" y="0"/>
                      <a:ext cx="2327946" cy="3337983"/>
                    </a:xfrm>
                    <a:prstGeom prst="rect">
                      <a:avLst/>
                    </a:prstGeom>
                  </pic:spPr>
                </pic:pic>
              </a:graphicData>
            </a:graphic>
          </wp:inline>
        </w:drawing>
      </w:r>
    </w:p>
    <w:p w14:paraId="51954A06" w14:textId="77777777" w:rsidR="007A7DDC" w:rsidRDefault="007A7DDC" w:rsidP="007A7DDC">
      <w:pPr>
        <w:rPr>
          <w:b/>
          <w:bCs/>
        </w:rPr>
      </w:pPr>
    </w:p>
    <w:p w14:paraId="1E2E6A95" w14:textId="77777777" w:rsidR="007A7DDC" w:rsidRDefault="007A7DDC" w:rsidP="007A7DDC">
      <w:pPr>
        <w:rPr>
          <w:b/>
          <w:bCs/>
        </w:rPr>
      </w:pPr>
      <w:proofErr w:type="spellStart"/>
      <w:r w:rsidRPr="00D16AEC">
        <w:rPr>
          <w:b/>
          <w:bCs/>
        </w:rPr>
        <w:t>Semantica</w:t>
      </w:r>
      <w:proofErr w:type="spellEnd"/>
      <w:r w:rsidRPr="00D16AEC">
        <w:rPr>
          <w:b/>
          <w:bCs/>
        </w:rPr>
        <w:t xml:space="preserve"> y </w:t>
      </w:r>
      <w:proofErr w:type="spellStart"/>
      <w:r w:rsidRPr="00D16AEC">
        <w:rPr>
          <w:b/>
          <w:bCs/>
        </w:rPr>
        <w:t>tabla</w:t>
      </w:r>
      <w:proofErr w:type="spellEnd"/>
      <w:r w:rsidRPr="00D16AEC">
        <w:rPr>
          <w:b/>
          <w:bCs/>
        </w:rPr>
        <w:t xml:space="preserve"> de </w:t>
      </w:r>
      <w:proofErr w:type="spellStart"/>
      <w:r w:rsidRPr="00D16AEC">
        <w:rPr>
          <w:b/>
          <w:bCs/>
        </w:rPr>
        <w:t>simbolos</w:t>
      </w:r>
      <w:proofErr w:type="spellEnd"/>
      <w:r>
        <w:rPr>
          <w:b/>
          <w:bCs/>
        </w:rPr>
        <w:t xml:space="preserve">: </w:t>
      </w:r>
    </w:p>
    <w:p w14:paraId="2A0C80D8" w14:textId="58E92953" w:rsidR="007A7DDC" w:rsidRDefault="007A7DDC" w:rsidP="007A7DDC">
      <w:pPr>
        <w:rPr>
          <w:b/>
          <w:bCs/>
        </w:rPr>
      </w:pPr>
      <w:r w:rsidRPr="007A7DDC">
        <w:rPr>
          <w:b/>
          <w:bCs/>
        </w:rPr>
        <w:drawing>
          <wp:inline distT="0" distB="0" distL="0" distR="0" wp14:anchorId="03E33836" wp14:editId="3EF0280A">
            <wp:extent cx="4667901" cy="2905530"/>
            <wp:effectExtent l="0" t="0" r="0" b="9525"/>
            <wp:docPr id="195600421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6004214" name=""/>
                    <pic:cNvPicPr/>
                  </pic:nvPicPr>
                  <pic:blipFill>
                    <a:blip r:embed="rId41"/>
                    <a:stretch>
                      <a:fillRect/>
                    </a:stretch>
                  </pic:blipFill>
                  <pic:spPr>
                    <a:xfrm>
                      <a:off x="0" y="0"/>
                      <a:ext cx="4667901" cy="2905530"/>
                    </a:xfrm>
                    <a:prstGeom prst="rect">
                      <a:avLst/>
                    </a:prstGeom>
                  </pic:spPr>
                </pic:pic>
              </a:graphicData>
            </a:graphic>
          </wp:inline>
        </w:drawing>
      </w:r>
    </w:p>
    <w:p w14:paraId="78620916" w14:textId="77777777" w:rsidR="007A7DDC" w:rsidRPr="007A7DDC" w:rsidRDefault="007A7DDC" w:rsidP="007A7DDC">
      <w:pPr>
        <w:rPr>
          <w:b/>
          <w:bCs/>
        </w:rPr>
      </w:pPr>
    </w:p>
    <w:p w14:paraId="12BD5874" w14:textId="485BD4E6" w:rsidR="007A7DDC" w:rsidRPr="007A7DDC" w:rsidRDefault="007A7DDC" w:rsidP="007A7DDC">
      <w:pPr>
        <w:pStyle w:val="Prrafodelista"/>
        <w:numPr>
          <w:ilvl w:val="0"/>
          <w:numId w:val="18"/>
        </w:numPr>
      </w:pPr>
      <w:r>
        <w:lastRenderedPageBreak/>
        <w:t xml:space="preserve">VALID: </w:t>
      </w:r>
      <w:r w:rsidRPr="00D16AEC">
        <w:rPr>
          <w:b/>
          <w:bCs/>
        </w:rPr>
        <w:t xml:space="preserve">tokens y arbol </w:t>
      </w:r>
      <w:proofErr w:type="spellStart"/>
      <w:r w:rsidRPr="00D16AEC">
        <w:rPr>
          <w:b/>
          <w:bCs/>
        </w:rPr>
        <w:t>sintactico</w:t>
      </w:r>
      <w:proofErr w:type="spellEnd"/>
      <w:r>
        <w:rPr>
          <w:b/>
          <w:bCs/>
        </w:rPr>
        <w:t>:</w:t>
      </w:r>
    </w:p>
    <w:p w14:paraId="38E7E9FA" w14:textId="5DEA3EEB" w:rsidR="007A7DDC" w:rsidRDefault="007A7DDC" w:rsidP="007A7DDC">
      <w:pPr>
        <w:rPr>
          <w:noProof/>
        </w:rPr>
      </w:pPr>
      <w:r w:rsidRPr="007A7DDC">
        <w:drawing>
          <wp:inline distT="0" distB="0" distL="0" distR="0" wp14:anchorId="78BA4CAC" wp14:editId="1FD155AD">
            <wp:extent cx="3033814" cy="3604205"/>
            <wp:effectExtent l="0" t="0" r="0" b="0"/>
            <wp:docPr id="187105809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058097" name=""/>
                    <pic:cNvPicPr/>
                  </pic:nvPicPr>
                  <pic:blipFill>
                    <a:blip r:embed="rId42"/>
                    <a:stretch>
                      <a:fillRect/>
                    </a:stretch>
                  </pic:blipFill>
                  <pic:spPr>
                    <a:xfrm>
                      <a:off x="0" y="0"/>
                      <a:ext cx="3042096" cy="3614045"/>
                    </a:xfrm>
                    <a:prstGeom prst="rect">
                      <a:avLst/>
                    </a:prstGeom>
                  </pic:spPr>
                </pic:pic>
              </a:graphicData>
            </a:graphic>
          </wp:inline>
        </w:drawing>
      </w:r>
      <w:r w:rsidRPr="007A7DDC">
        <w:rPr>
          <w:noProof/>
        </w:rPr>
        <w:t xml:space="preserve"> </w:t>
      </w:r>
      <w:r w:rsidRPr="007A7DDC">
        <w:drawing>
          <wp:inline distT="0" distB="0" distL="0" distR="0" wp14:anchorId="00F2F9FB" wp14:editId="30F59D3D">
            <wp:extent cx="2308860" cy="3606498"/>
            <wp:effectExtent l="0" t="0" r="0" b="0"/>
            <wp:docPr id="16889216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892165" name=""/>
                    <pic:cNvPicPr/>
                  </pic:nvPicPr>
                  <pic:blipFill>
                    <a:blip r:embed="rId43"/>
                    <a:stretch>
                      <a:fillRect/>
                    </a:stretch>
                  </pic:blipFill>
                  <pic:spPr>
                    <a:xfrm>
                      <a:off x="0" y="0"/>
                      <a:ext cx="2310326" cy="3608788"/>
                    </a:xfrm>
                    <a:prstGeom prst="rect">
                      <a:avLst/>
                    </a:prstGeom>
                  </pic:spPr>
                </pic:pic>
              </a:graphicData>
            </a:graphic>
          </wp:inline>
        </w:drawing>
      </w:r>
    </w:p>
    <w:p w14:paraId="2AC9879B" w14:textId="77777777" w:rsidR="007A7DDC" w:rsidRPr="007A7DDC" w:rsidRDefault="007A7DDC" w:rsidP="007A7DDC"/>
    <w:p w14:paraId="172886D1" w14:textId="74AD1272" w:rsidR="004B69E6" w:rsidRDefault="007A7DDC">
      <w:pPr>
        <w:rPr>
          <w:b/>
          <w:bCs/>
        </w:rPr>
      </w:pPr>
      <w:proofErr w:type="spellStart"/>
      <w:r w:rsidRPr="00D16AEC">
        <w:rPr>
          <w:b/>
          <w:bCs/>
        </w:rPr>
        <w:t>Semantica</w:t>
      </w:r>
      <w:proofErr w:type="spellEnd"/>
      <w:r w:rsidRPr="00D16AEC">
        <w:rPr>
          <w:b/>
          <w:bCs/>
        </w:rPr>
        <w:t xml:space="preserve"> y </w:t>
      </w:r>
      <w:proofErr w:type="spellStart"/>
      <w:r w:rsidRPr="00D16AEC">
        <w:rPr>
          <w:b/>
          <w:bCs/>
        </w:rPr>
        <w:t>tabla</w:t>
      </w:r>
      <w:proofErr w:type="spellEnd"/>
      <w:r w:rsidRPr="00D16AEC">
        <w:rPr>
          <w:b/>
          <w:bCs/>
        </w:rPr>
        <w:t xml:space="preserve"> de </w:t>
      </w:r>
      <w:proofErr w:type="spellStart"/>
      <w:r w:rsidRPr="00D16AEC">
        <w:rPr>
          <w:b/>
          <w:bCs/>
        </w:rPr>
        <w:t>simbolos</w:t>
      </w:r>
      <w:proofErr w:type="spellEnd"/>
      <w:r>
        <w:rPr>
          <w:b/>
          <w:bCs/>
        </w:rPr>
        <w:t>:</w:t>
      </w:r>
    </w:p>
    <w:p w14:paraId="66FB60CD" w14:textId="39D79481" w:rsidR="007A7DDC" w:rsidRDefault="007A7DDC">
      <w:r w:rsidRPr="007A7DDC">
        <w:drawing>
          <wp:inline distT="0" distB="0" distL="0" distR="0" wp14:anchorId="1E68DFD3" wp14:editId="385F55A7">
            <wp:extent cx="4820323" cy="2762636"/>
            <wp:effectExtent l="0" t="0" r="0" b="0"/>
            <wp:docPr id="134746846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7468469" name=""/>
                    <pic:cNvPicPr/>
                  </pic:nvPicPr>
                  <pic:blipFill>
                    <a:blip r:embed="rId44"/>
                    <a:stretch>
                      <a:fillRect/>
                    </a:stretch>
                  </pic:blipFill>
                  <pic:spPr>
                    <a:xfrm>
                      <a:off x="0" y="0"/>
                      <a:ext cx="4820323" cy="2762636"/>
                    </a:xfrm>
                    <a:prstGeom prst="rect">
                      <a:avLst/>
                    </a:prstGeom>
                  </pic:spPr>
                </pic:pic>
              </a:graphicData>
            </a:graphic>
          </wp:inline>
        </w:drawing>
      </w:r>
    </w:p>
    <w:p w14:paraId="2713A605" w14:textId="77777777" w:rsidR="007A7DDC" w:rsidRDefault="007A7DDC"/>
    <w:p w14:paraId="1F03BBC5" w14:textId="77777777" w:rsidR="007A7DDC" w:rsidRDefault="007A7DDC"/>
    <w:p w14:paraId="0EB6A623" w14:textId="77777777" w:rsidR="007A7DDC" w:rsidRPr="007A7DDC" w:rsidRDefault="007A7DDC" w:rsidP="007A7DDC">
      <w:pPr>
        <w:pStyle w:val="Prrafodelista"/>
        <w:numPr>
          <w:ilvl w:val="0"/>
          <w:numId w:val="18"/>
        </w:numPr>
      </w:pPr>
      <w:r>
        <w:lastRenderedPageBreak/>
        <w:t xml:space="preserve">VALID8: </w:t>
      </w:r>
      <w:r w:rsidRPr="00D16AEC">
        <w:rPr>
          <w:b/>
          <w:bCs/>
        </w:rPr>
        <w:t xml:space="preserve">tokens y arbol </w:t>
      </w:r>
      <w:proofErr w:type="spellStart"/>
      <w:r w:rsidRPr="00D16AEC">
        <w:rPr>
          <w:b/>
          <w:bCs/>
        </w:rPr>
        <w:t>sintactico</w:t>
      </w:r>
      <w:proofErr w:type="spellEnd"/>
      <w:r>
        <w:rPr>
          <w:b/>
          <w:bCs/>
        </w:rPr>
        <w:t>:</w:t>
      </w:r>
    </w:p>
    <w:p w14:paraId="37A4204A" w14:textId="19F06A19" w:rsidR="007A7DDC" w:rsidRPr="007A7DDC" w:rsidRDefault="007A7DDC" w:rsidP="007A7DDC">
      <w:pPr>
        <w:rPr>
          <w:noProof/>
        </w:rPr>
      </w:pPr>
      <w:r w:rsidRPr="007A7DDC">
        <w:rPr>
          <w:b/>
          <w:bCs/>
        </w:rPr>
        <w:drawing>
          <wp:inline distT="0" distB="0" distL="0" distR="0" wp14:anchorId="520CE367" wp14:editId="4490D0EB">
            <wp:extent cx="2125980" cy="2696670"/>
            <wp:effectExtent l="0" t="0" r="7620" b="8890"/>
            <wp:docPr id="112800114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001141" name=""/>
                    <pic:cNvPicPr/>
                  </pic:nvPicPr>
                  <pic:blipFill>
                    <a:blip r:embed="rId45"/>
                    <a:stretch>
                      <a:fillRect/>
                    </a:stretch>
                  </pic:blipFill>
                  <pic:spPr>
                    <a:xfrm>
                      <a:off x="0" y="0"/>
                      <a:ext cx="2146270" cy="2722406"/>
                    </a:xfrm>
                    <a:prstGeom prst="rect">
                      <a:avLst/>
                    </a:prstGeom>
                  </pic:spPr>
                </pic:pic>
              </a:graphicData>
            </a:graphic>
          </wp:inline>
        </w:drawing>
      </w:r>
      <w:r w:rsidRPr="007A7DDC">
        <w:rPr>
          <w:noProof/>
        </w:rPr>
        <w:t xml:space="preserve"> </w:t>
      </w:r>
      <w:r w:rsidRPr="007A7DDC">
        <w:rPr>
          <w:b/>
          <w:bCs/>
        </w:rPr>
        <w:drawing>
          <wp:inline distT="0" distB="0" distL="0" distR="0" wp14:anchorId="29374532" wp14:editId="2340F312">
            <wp:extent cx="1801115" cy="2651760"/>
            <wp:effectExtent l="0" t="0" r="8890" b="0"/>
            <wp:docPr id="119502960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029601" name=""/>
                    <pic:cNvPicPr/>
                  </pic:nvPicPr>
                  <pic:blipFill>
                    <a:blip r:embed="rId46"/>
                    <a:stretch>
                      <a:fillRect/>
                    </a:stretch>
                  </pic:blipFill>
                  <pic:spPr>
                    <a:xfrm>
                      <a:off x="0" y="0"/>
                      <a:ext cx="1809821" cy="2664578"/>
                    </a:xfrm>
                    <a:prstGeom prst="rect">
                      <a:avLst/>
                    </a:prstGeom>
                  </pic:spPr>
                </pic:pic>
              </a:graphicData>
            </a:graphic>
          </wp:inline>
        </w:drawing>
      </w:r>
    </w:p>
    <w:p w14:paraId="0232E387" w14:textId="0F0DFA88" w:rsidR="007A7DDC" w:rsidRDefault="007A7DDC" w:rsidP="007A7DDC">
      <w:pPr>
        <w:rPr>
          <w:b/>
          <w:bCs/>
        </w:rPr>
      </w:pPr>
      <w:proofErr w:type="spellStart"/>
      <w:r w:rsidRPr="007A7DDC">
        <w:rPr>
          <w:b/>
          <w:bCs/>
        </w:rPr>
        <w:t>Semantica</w:t>
      </w:r>
      <w:proofErr w:type="spellEnd"/>
      <w:r w:rsidRPr="007A7DDC">
        <w:rPr>
          <w:b/>
          <w:bCs/>
        </w:rPr>
        <w:t xml:space="preserve"> y </w:t>
      </w:r>
      <w:proofErr w:type="spellStart"/>
      <w:r w:rsidRPr="007A7DDC">
        <w:rPr>
          <w:b/>
          <w:bCs/>
        </w:rPr>
        <w:t>tabla</w:t>
      </w:r>
      <w:proofErr w:type="spellEnd"/>
      <w:r w:rsidRPr="007A7DDC">
        <w:rPr>
          <w:b/>
          <w:bCs/>
        </w:rPr>
        <w:t xml:space="preserve"> de </w:t>
      </w:r>
      <w:proofErr w:type="spellStart"/>
      <w:r w:rsidRPr="007A7DDC">
        <w:rPr>
          <w:b/>
          <w:bCs/>
        </w:rPr>
        <w:t>simbolos</w:t>
      </w:r>
      <w:proofErr w:type="spellEnd"/>
      <w:r w:rsidRPr="007A7DDC">
        <w:rPr>
          <w:b/>
          <w:bCs/>
        </w:rPr>
        <w:t>:</w:t>
      </w:r>
    </w:p>
    <w:p w14:paraId="3BF7DAE1" w14:textId="56BF3727" w:rsidR="007A7DDC" w:rsidRDefault="007A7DDC" w:rsidP="007A7DDC">
      <w:r w:rsidRPr="007A7DDC">
        <w:drawing>
          <wp:inline distT="0" distB="0" distL="0" distR="0" wp14:anchorId="00B3C43D" wp14:editId="690AB832">
            <wp:extent cx="3169920" cy="1720638"/>
            <wp:effectExtent l="0" t="0" r="0" b="0"/>
            <wp:docPr id="191184802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1848024" name=""/>
                    <pic:cNvPicPr/>
                  </pic:nvPicPr>
                  <pic:blipFill>
                    <a:blip r:embed="rId47"/>
                    <a:stretch>
                      <a:fillRect/>
                    </a:stretch>
                  </pic:blipFill>
                  <pic:spPr>
                    <a:xfrm>
                      <a:off x="0" y="0"/>
                      <a:ext cx="3178951" cy="1725540"/>
                    </a:xfrm>
                    <a:prstGeom prst="rect">
                      <a:avLst/>
                    </a:prstGeom>
                  </pic:spPr>
                </pic:pic>
              </a:graphicData>
            </a:graphic>
          </wp:inline>
        </w:drawing>
      </w:r>
    </w:p>
    <w:p w14:paraId="24934A19" w14:textId="243B81D4" w:rsidR="007A7DDC" w:rsidRPr="007A7DDC" w:rsidRDefault="007A7DDC" w:rsidP="007A7DDC">
      <w:pPr>
        <w:pStyle w:val="Prrafodelista"/>
        <w:numPr>
          <w:ilvl w:val="0"/>
          <w:numId w:val="18"/>
        </w:numPr>
      </w:pPr>
      <w:r>
        <w:t>IN</w:t>
      </w:r>
      <w:r>
        <w:t>VALID</w:t>
      </w:r>
      <w:r>
        <w:t>2</w:t>
      </w:r>
      <w:r>
        <w:t xml:space="preserve">: </w:t>
      </w:r>
      <w:r w:rsidRPr="00D16AEC">
        <w:rPr>
          <w:b/>
          <w:bCs/>
        </w:rPr>
        <w:t xml:space="preserve">tokens y arbol </w:t>
      </w:r>
      <w:proofErr w:type="spellStart"/>
      <w:r w:rsidRPr="00D16AEC">
        <w:rPr>
          <w:b/>
          <w:bCs/>
        </w:rPr>
        <w:t>sintactico</w:t>
      </w:r>
      <w:proofErr w:type="spellEnd"/>
      <w:r>
        <w:rPr>
          <w:b/>
          <w:bCs/>
        </w:rPr>
        <w:t>:</w:t>
      </w:r>
      <w:r>
        <w:rPr>
          <w:b/>
          <w:bCs/>
        </w:rPr>
        <w:t xml:space="preserve"> (</w:t>
      </w:r>
      <w:proofErr w:type="spellStart"/>
      <w:r>
        <w:rPr>
          <w:b/>
          <w:bCs/>
        </w:rPr>
        <w:t>ejemplo</w:t>
      </w:r>
      <w:proofErr w:type="spellEnd"/>
      <w:r>
        <w:rPr>
          <w:b/>
          <w:bCs/>
        </w:rPr>
        <w:t xml:space="preserve"> </w:t>
      </w:r>
      <w:proofErr w:type="spellStart"/>
      <w:r>
        <w:rPr>
          <w:b/>
          <w:bCs/>
        </w:rPr>
        <w:t>cuando</w:t>
      </w:r>
      <w:proofErr w:type="spellEnd"/>
      <w:r>
        <w:rPr>
          <w:b/>
          <w:bCs/>
        </w:rPr>
        <w:t xml:space="preserve"> se </w:t>
      </w:r>
      <w:proofErr w:type="spellStart"/>
      <w:r>
        <w:rPr>
          <w:b/>
          <w:bCs/>
        </w:rPr>
        <w:t>ejecuta</w:t>
      </w:r>
      <w:proofErr w:type="spellEnd"/>
      <w:r>
        <w:rPr>
          <w:b/>
          <w:bCs/>
        </w:rPr>
        <w:t xml:space="preserve"> un </w:t>
      </w:r>
      <w:proofErr w:type="gramStart"/>
      <w:r>
        <w:rPr>
          <w:b/>
          <w:bCs/>
        </w:rPr>
        <w:t>test</w:t>
      </w:r>
      <w:proofErr w:type="gramEnd"/>
      <w:r>
        <w:rPr>
          <w:b/>
          <w:bCs/>
        </w:rPr>
        <w:t xml:space="preserve"> invalid)</w:t>
      </w:r>
    </w:p>
    <w:p w14:paraId="287CB520" w14:textId="77777777" w:rsidR="007A7DDC" w:rsidRDefault="007A7DDC" w:rsidP="007A7DDC">
      <w:pPr>
        <w:pStyle w:val="Prrafodelista"/>
      </w:pPr>
    </w:p>
    <w:p w14:paraId="60088673" w14:textId="68616915" w:rsidR="007A7DDC" w:rsidRDefault="007A7DDC">
      <w:r w:rsidRPr="007A7DDC">
        <w:drawing>
          <wp:inline distT="0" distB="0" distL="0" distR="0" wp14:anchorId="38D90D16" wp14:editId="4E45D74C">
            <wp:extent cx="2956560" cy="2166838"/>
            <wp:effectExtent l="0" t="0" r="0" b="5080"/>
            <wp:docPr id="76308035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3080351" name=""/>
                    <pic:cNvPicPr/>
                  </pic:nvPicPr>
                  <pic:blipFill>
                    <a:blip r:embed="rId48"/>
                    <a:stretch>
                      <a:fillRect/>
                    </a:stretch>
                  </pic:blipFill>
                  <pic:spPr>
                    <a:xfrm>
                      <a:off x="0" y="0"/>
                      <a:ext cx="3001012" cy="2199416"/>
                    </a:xfrm>
                    <a:prstGeom prst="rect">
                      <a:avLst/>
                    </a:prstGeom>
                  </pic:spPr>
                </pic:pic>
              </a:graphicData>
            </a:graphic>
          </wp:inline>
        </w:drawing>
      </w:r>
    </w:p>
    <w:p w14:paraId="73A96602" w14:textId="77777777" w:rsidR="00674C88" w:rsidRDefault="00000000">
      <w:pPr>
        <w:pStyle w:val="Ttulo1"/>
      </w:pPr>
      <w:bookmarkStart w:id="12" w:name="_Toc214020170"/>
      <w:r>
        <w:lastRenderedPageBreak/>
        <w:t>10. Diagrama de Arquitectura (Mermaid)</w:t>
      </w:r>
      <w:bookmarkEnd w:id="12"/>
    </w:p>
    <w:p w14:paraId="25F9CE79" w14:textId="35F5D16F" w:rsidR="00A74959" w:rsidRDefault="007B07F4" w:rsidP="00A74959">
      <w:pPr>
        <w:rPr>
          <w:lang w:val="es-CO"/>
        </w:rPr>
      </w:pPr>
      <w:r>
        <w:rPr>
          <w:noProof/>
        </w:rPr>
        <w:drawing>
          <wp:inline distT="0" distB="0" distL="0" distR="0" wp14:anchorId="32706B56" wp14:editId="50CA3654">
            <wp:extent cx="2409940" cy="6934200"/>
            <wp:effectExtent l="0" t="0" r="9525" b="0"/>
            <wp:docPr id="81715057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2411997" cy="6940119"/>
                    </a:xfrm>
                    <a:prstGeom prst="rect">
                      <a:avLst/>
                    </a:prstGeom>
                    <a:noFill/>
                    <a:ln>
                      <a:noFill/>
                    </a:ln>
                  </pic:spPr>
                </pic:pic>
              </a:graphicData>
            </a:graphic>
          </wp:inline>
        </w:drawing>
      </w:r>
    </w:p>
    <w:p w14:paraId="1B01A80C" w14:textId="77777777" w:rsidR="00A74959" w:rsidRDefault="00A74959" w:rsidP="00A74959"/>
    <w:p w14:paraId="42BC6F3D" w14:textId="5864464C" w:rsidR="00C14F97" w:rsidRDefault="00C14F97" w:rsidP="00C14F97">
      <w:pPr>
        <w:pStyle w:val="Ttulo1"/>
      </w:pPr>
      <w:bookmarkStart w:id="13" w:name="_Toc214020171"/>
      <w:r>
        <w:lastRenderedPageBreak/>
        <w:t xml:space="preserve">11. </w:t>
      </w:r>
      <w:proofErr w:type="spellStart"/>
      <w:r>
        <w:t>problemas</w:t>
      </w:r>
      <w:proofErr w:type="spellEnd"/>
      <w:r>
        <w:t xml:space="preserve"> y </w:t>
      </w:r>
      <w:proofErr w:type="spellStart"/>
      <w:r>
        <w:t>soluciones</w:t>
      </w:r>
      <w:bookmarkEnd w:id="13"/>
      <w:proofErr w:type="spellEnd"/>
      <w:r>
        <w:t xml:space="preserve"> </w:t>
      </w:r>
    </w:p>
    <w:p w14:paraId="37629946" w14:textId="77777777" w:rsidR="00C14F97" w:rsidRPr="00C14F97" w:rsidRDefault="00C14F97" w:rsidP="00C14F97">
      <w:pPr>
        <w:pStyle w:val="Prrafodelista"/>
        <w:numPr>
          <w:ilvl w:val="0"/>
          <w:numId w:val="15"/>
        </w:numPr>
        <w:rPr>
          <w:b/>
          <w:bCs/>
          <w:lang w:val="es-CO"/>
        </w:rPr>
      </w:pPr>
      <w:r w:rsidRPr="00C14F97">
        <w:rPr>
          <w:b/>
          <w:bCs/>
          <w:lang w:val="es-CO"/>
        </w:rPr>
        <w:t xml:space="preserve">Problema: </w:t>
      </w:r>
      <w:r w:rsidRPr="00C14F97">
        <w:rPr>
          <w:b/>
          <w:bCs/>
          <w:i/>
          <w:iCs/>
          <w:lang w:val="es-CO"/>
        </w:rPr>
        <w:t>Escenas duplicadas</w:t>
      </w:r>
    </w:p>
    <w:p w14:paraId="5C9EDC15" w14:textId="77777777" w:rsidR="00C14F97" w:rsidRPr="00C14F97" w:rsidRDefault="00C14F97" w:rsidP="00C14F97">
      <w:pPr>
        <w:rPr>
          <w:lang w:val="es-CO"/>
        </w:rPr>
      </w:pPr>
      <w:r w:rsidRPr="00C14F97">
        <w:rPr>
          <w:b/>
          <w:bCs/>
          <w:lang w:val="es-CO"/>
        </w:rPr>
        <w:t>Qué pasaba:</w:t>
      </w:r>
      <w:r w:rsidRPr="00C14F97">
        <w:rPr>
          <w:lang w:val="es-CO"/>
        </w:rPr>
        <w:t xml:space="preserve"> cuando dos escenas tenían el mismo nombre el proceso lo seguía permitiendo y el programa generado podía quedar mal o </w:t>
      </w:r>
      <w:proofErr w:type="spellStart"/>
      <w:r w:rsidRPr="00C14F97">
        <w:rPr>
          <w:lang w:val="es-CO"/>
        </w:rPr>
        <w:t>ambíguo</w:t>
      </w:r>
      <w:proofErr w:type="spellEnd"/>
      <w:r w:rsidRPr="00C14F97">
        <w:rPr>
          <w:lang w:val="es-CO"/>
        </w:rPr>
        <w:t>.</w:t>
      </w:r>
    </w:p>
    <w:p w14:paraId="556E00AC" w14:textId="77777777" w:rsidR="00C14F97" w:rsidRPr="00C14F97" w:rsidRDefault="00C14F97" w:rsidP="00C14F97">
      <w:pPr>
        <w:rPr>
          <w:lang w:val="es-CO"/>
        </w:rPr>
      </w:pPr>
      <w:r w:rsidRPr="00C14F97">
        <w:rPr>
          <w:b/>
          <w:bCs/>
          <w:lang w:val="es-CO"/>
        </w:rPr>
        <w:t>Qué hicimos:</w:t>
      </w:r>
    </w:p>
    <w:p w14:paraId="781CA7AA" w14:textId="77777777" w:rsidR="00C14F97" w:rsidRDefault="00C14F97" w:rsidP="00C14F97">
      <w:pPr>
        <w:numPr>
          <w:ilvl w:val="0"/>
          <w:numId w:val="11"/>
        </w:numPr>
        <w:rPr>
          <w:lang w:val="es-CO"/>
        </w:rPr>
      </w:pPr>
      <w:r w:rsidRPr="00C14F97">
        <w:rPr>
          <w:lang w:val="es-CO"/>
        </w:rPr>
        <w:t xml:space="preserve">En </w:t>
      </w:r>
      <w:proofErr w:type="spellStart"/>
      <w:r w:rsidRPr="00C14F97">
        <w:rPr>
          <w:lang w:val="es-CO"/>
        </w:rPr>
        <w:t>SymbolTable.add_</w:t>
      </w:r>
      <w:proofErr w:type="gramStart"/>
      <w:r w:rsidRPr="00C14F97">
        <w:rPr>
          <w:lang w:val="es-CO"/>
        </w:rPr>
        <w:t>scene</w:t>
      </w:r>
      <w:proofErr w:type="spellEnd"/>
      <w:r w:rsidRPr="00C14F97">
        <w:rPr>
          <w:lang w:val="es-CO"/>
        </w:rPr>
        <w:t>(</w:t>
      </w:r>
      <w:proofErr w:type="gramEnd"/>
      <w:r w:rsidRPr="00C14F97">
        <w:rPr>
          <w:lang w:val="es-CO"/>
        </w:rPr>
        <w:t>) añadimos una excepción si el nombre ya existe:</w:t>
      </w:r>
    </w:p>
    <w:p w14:paraId="5440DFD5" w14:textId="1D0A4D0A" w:rsidR="00C14F97" w:rsidRDefault="00C14F97" w:rsidP="00C14F97">
      <w:pPr>
        <w:ind w:left="720"/>
        <w:rPr>
          <w:lang w:val="es-CO"/>
        </w:rPr>
      </w:pPr>
      <w:r w:rsidRPr="00C14F97">
        <w:rPr>
          <w:noProof/>
          <w:lang w:val="es-CO"/>
        </w:rPr>
        <w:drawing>
          <wp:inline distT="0" distB="0" distL="0" distR="0" wp14:anchorId="2F3A4A3B" wp14:editId="6A3E8BDA">
            <wp:extent cx="4496427" cy="647790"/>
            <wp:effectExtent l="0" t="0" r="0" b="0"/>
            <wp:docPr id="159764752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7647525" name=""/>
                    <pic:cNvPicPr/>
                  </pic:nvPicPr>
                  <pic:blipFill>
                    <a:blip r:embed="rId50"/>
                    <a:stretch>
                      <a:fillRect/>
                    </a:stretch>
                  </pic:blipFill>
                  <pic:spPr>
                    <a:xfrm>
                      <a:off x="0" y="0"/>
                      <a:ext cx="4496427" cy="647790"/>
                    </a:xfrm>
                    <a:prstGeom prst="rect">
                      <a:avLst/>
                    </a:prstGeom>
                  </pic:spPr>
                </pic:pic>
              </a:graphicData>
            </a:graphic>
          </wp:inline>
        </w:drawing>
      </w:r>
    </w:p>
    <w:p w14:paraId="4500F35E" w14:textId="77777777" w:rsidR="00C14F97" w:rsidRPr="00C14F97" w:rsidRDefault="00C14F97" w:rsidP="00C14F97">
      <w:pPr>
        <w:numPr>
          <w:ilvl w:val="0"/>
          <w:numId w:val="12"/>
        </w:numPr>
        <w:rPr>
          <w:lang w:val="es-CO"/>
        </w:rPr>
      </w:pPr>
      <w:proofErr w:type="spellStart"/>
      <w:r w:rsidRPr="00C14F97">
        <w:rPr>
          <w:lang w:val="es-CO"/>
        </w:rPr>
        <w:t>SemanticVisitor.visitScene</w:t>
      </w:r>
      <w:proofErr w:type="spellEnd"/>
      <w:r w:rsidRPr="00C14F97">
        <w:rPr>
          <w:lang w:val="es-CO"/>
        </w:rPr>
        <w:t xml:space="preserve">() ahora llama a </w:t>
      </w:r>
      <w:proofErr w:type="spellStart"/>
      <w:r w:rsidRPr="00C14F97">
        <w:rPr>
          <w:lang w:val="es-CO"/>
        </w:rPr>
        <w:t>add_scene</w:t>
      </w:r>
      <w:proofErr w:type="spellEnd"/>
      <w:r w:rsidRPr="00C14F97">
        <w:rPr>
          <w:lang w:val="es-CO"/>
        </w:rPr>
        <w:t xml:space="preserve"> y el main.py atrapa la excepción y la muestra como error semántico (detiene el pipeline).</w:t>
      </w:r>
    </w:p>
    <w:p w14:paraId="50854812" w14:textId="77777777" w:rsidR="00C14F97" w:rsidRPr="00C14F97" w:rsidRDefault="00C14F97" w:rsidP="00C14F97">
      <w:pPr>
        <w:ind w:left="720"/>
        <w:rPr>
          <w:lang w:val="es-CO"/>
        </w:rPr>
      </w:pPr>
      <w:r w:rsidRPr="00C14F97">
        <w:rPr>
          <w:b/>
          <w:bCs/>
          <w:lang w:val="es-CO"/>
        </w:rPr>
        <w:t>Resultado:</w:t>
      </w:r>
      <w:r w:rsidRPr="00C14F97">
        <w:rPr>
          <w:lang w:val="es-CO"/>
        </w:rPr>
        <w:t xml:space="preserve"> cualquier escena duplicada falla la compilación con mensaje claro.</w:t>
      </w:r>
    </w:p>
    <w:p w14:paraId="2FA00614" w14:textId="77777777" w:rsidR="00C14F97" w:rsidRPr="00C14F97" w:rsidRDefault="00C14F97" w:rsidP="00C14F97">
      <w:pPr>
        <w:pStyle w:val="Prrafodelista"/>
        <w:numPr>
          <w:ilvl w:val="0"/>
          <w:numId w:val="15"/>
        </w:numPr>
        <w:rPr>
          <w:b/>
          <w:bCs/>
          <w:lang w:val="es-CO"/>
        </w:rPr>
      </w:pPr>
      <w:r w:rsidRPr="00C14F97">
        <w:rPr>
          <w:b/>
          <w:bCs/>
          <w:lang w:val="es-CO"/>
        </w:rPr>
        <w:t xml:space="preserve">Problema: </w:t>
      </w:r>
      <w:proofErr w:type="spellStart"/>
      <w:r w:rsidRPr="00C14F97">
        <w:rPr>
          <w:b/>
          <w:bCs/>
          <w:i/>
          <w:iCs/>
          <w:lang w:val="es-CO"/>
        </w:rPr>
        <w:t>Tests</w:t>
      </w:r>
      <w:proofErr w:type="spellEnd"/>
      <w:r w:rsidRPr="00C14F97">
        <w:rPr>
          <w:b/>
          <w:bCs/>
          <w:i/>
          <w:iCs/>
          <w:lang w:val="es-CO"/>
        </w:rPr>
        <w:t xml:space="preserve"> inválidos que pasaban → corregidos</w:t>
      </w:r>
    </w:p>
    <w:p w14:paraId="2916029C" w14:textId="77777777" w:rsidR="00C14F97" w:rsidRPr="00C14F97" w:rsidRDefault="00C14F97" w:rsidP="00C14F97">
      <w:pPr>
        <w:rPr>
          <w:lang w:val="es-CO"/>
        </w:rPr>
      </w:pPr>
      <w:r w:rsidRPr="00C14F97">
        <w:rPr>
          <w:b/>
          <w:bCs/>
          <w:lang w:val="es-CO"/>
        </w:rPr>
        <w:t>Qué pasaba:</w:t>
      </w:r>
      <w:r w:rsidRPr="00C14F97">
        <w:rPr>
          <w:lang w:val="es-CO"/>
        </w:rPr>
        <w:t xml:space="preserve"> algunos </w:t>
      </w:r>
      <w:proofErr w:type="spellStart"/>
      <w:r w:rsidRPr="00C14F97">
        <w:rPr>
          <w:lang w:val="es-CO"/>
        </w:rPr>
        <w:t>tests</w:t>
      </w:r>
      <w:proofErr w:type="spellEnd"/>
      <w:r w:rsidRPr="00C14F97">
        <w:rPr>
          <w:lang w:val="es-CO"/>
        </w:rPr>
        <w:t xml:space="preserve"> escritos como “inválidos” no rompían el pipeline porque:</w:t>
      </w:r>
    </w:p>
    <w:p w14:paraId="4C6EF03D" w14:textId="77777777" w:rsidR="00C14F97" w:rsidRPr="00C14F97" w:rsidRDefault="00C14F97" w:rsidP="00C14F97">
      <w:pPr>
        <w:numPr>
          <w:ilvl w:val="0"/>
          <w:numId w:val="13"/>
        </w:numPr>
        <w:rPr>
          <w:lang w:val="es-CO"/>
        </w:rPr>
      </w:pPr>
      <w:r w:rsidRPr="00C14F97">
        <w:rPr>
          <w:lang w:val="es-CO"/>
        </w:rPr>
        <w:t xml:space="preserve">el </w:t>
      </w:r>
      <w:proofErr w:type="spellStart"/>
      <w:r w:rsidRPr="00C14F97">
        <w:rPr>
          <w:lang w:val="es-CO"/>
        </w:rPr>
        <w:t>parser</w:t>
      </w:r>
      <w:proofErr w:type="spellEnd"/>
      <w:r w:rsidRPr="00C14F97">
        <w:rPr>
          <w:lang w:val="es-CO"/>
        </w:rPr>
        <w:t xml:space="preserve"> emitía </w:t>
      </w:r>
      <w:proofErr w:type="gramStart"/>
      <w:r w:rsidRPr="00C14F97">
        <w:rPr>
          <w:lang w:val="es-CO"/>
        </w:rPr>
        <w:t>mensajes</w:t>
      </w:r>
      <w:proofErr w:type="gramEnd"/>
      <w:r w:rsidRPr="00C14F97">
        <w:rPr>
          <w:lang w:val="es-CO"/>
        </w:rPr>
        <w:t xml:space="preserve"> pero no detenía la ejecución; o</w:t>
      </w:r>
    </w:p>
    <w:p w14:paraId="57033EA2" w14:textId="77777777" w:rsidR="00C14F97" w:rsidRPr="00C14F97" w:rsidRDefault="00C14F97" w:rsidP="00C14F97">
      <w:pPr>
        <w:numPr>
          <w:ilvl w:val="0"/>
          <w:numId w:val="13"/>
        </w:numPr>
        <w:rPr>
          <w:lang w:val="es-CO"/>
        </w:rPr>
      </w:pPr>
      <w:r w:rsidRPr="00C14F97">
        <w:rPr>
          <w:lang w:val="es-CO"/>
        </w:rPr>
        <w:t>el error era solo advertencia (ej. escenas sin opciones solo advertencia).</w:t>
      </w:r>
    </w:p>
    <w:p w14:paraId="3286AAF6" w14:textId="77777777" w:rsidR="00C14F97" w:rsidRPr="00C14F97" w:rsidRDefault="00C14F97" w:rsidP="00C14F97">
      <w:pPr>
        <w:rPr>
          <w:lang w:val="es-CO"/>
        </w:rPr>
      </w:pPr>
      <w:r w:rsidRPr="00C14F97">
        <w:rPr>
          <w:b/>
          <w:bCs/>
          <w:lang w:val="es-CO"/>
        </w:rPr>
        <w:t>Qué hicimos (dos líneas de defensa):</w:t>
      </w:r>
    </w:p>
    <w:p w14:paraId="73597E99" w14:textId="77777777" w:rsidR="00C14F97" w:rsidRPr="00C14F97" w:rsidRDefault="00C14F97" w:rsidP="00C14F97">
      <w:pPr>
        <w:numPr>
          <w:ilvl w:val="0"/>
          <w:numId w:val="14"/>
        </w:numPr>
        <w:rPr>
          <w:lang w:val="es-CO"/>
        </w:rPr>
      </w:pPr>
      <w:r w:rsidRPr="00C14F97">
        <w:rPr>
          <w:b/>
          <w:bCs/>
          <w:lang w:val="es-CO"/>
        </w:rPr>
        <w:t>Forzar que errores sintácticos detengan la compilación</w:t>
      </w:r>
      <w:r w:rsidRPr="00C14F97">
        <w:rPr>
          <w:lang w:val="es-CO"/>
        </w:rPr>
        <w:br/>
        <w:t xml:space="preserve">Añadimos un </w:t>
      </w:r>
      <w:proofErr w:type="spellStart"/>
      <w:r w:rsidRPr="00C14F97">
        <w:rPr>
          <w:lang w:val="es-CO"/>
        </w:rPr>
        <w:t>ErrorListener</w:t>
      </w:r>
      <w:proofErr w:type="spellEnd"/>
      <w:r w:rsidRPr="00C14F97">
        <w:rPr>
          <w:lang w:val="es-CO"/>
        </w:rPr>
        <w:t xml:space="preserve"> que lanza excepción sobre errores sintácticos:</w:t>
      </w:r>
    </w:p>
    <w:p w14:paraId="72B3252E" w14:textId="77777777" w:rsidR="00C14F97" w:rsidRDefault="00C14F97" w:rsidP="00C14F97">
      <w:pPr>
        <w:pStyle w:val="NormalWeb"/>
        <w:numPr>
          <w:ilvl w:val="0"/>
          <w:numId w:val="14"/>
        </w:numPr>
      </w:pPr>
      <w:r>
        <w:rPr>
          <w:rStyle w:val="Textoennegrita"/>
        </w:rPr>
        <w:t xml:space="preserve">Reescribimos los </w:t>
      </w:r>
      <w:proofErr w:type="spellStart"/>
      <w:r>
        <w:rPr>
          <w:rStyle w:val="Textoennegrita"/>
        </w:rPr>
        <w:t>tests</w:t>
      </w:r>
      <w:proofErr w:type="spellEnd"/>
      <w:r>
        <w:rPr>
          <w:rStyle w:val="Textoennegrita"/>
        </w:rPr>
        <w:t xml:space="preserve"> inválidos problemáticos</w:t>
      </w:r>
      <w:r>
        <w:t xml:space="preserve"> (invalid7, invalid9, etc.) para asegurarnos que tengan errores sintácticos/semánticos que ahora sí son fatales (p.ej. duplicados, referencias inexistentes, comillas no cerradas).</w:t>
      </w:r>
    </w:p>
    <w:p w14:paraId="5078BB76" w14:textId="6F54D85A" w:rsidR="00C14F97" w:rsidRPr="00A74959" w:rsidRDefault="00C14F97" w:rsidP="00A94F2B">
      <w:pPr>
        <w:pStyle w:val="NormalWeb"/>
      </w:pPr>
      <w:r>
        <w:rPr>
          <w:rStyle w:val="Textoennegrita"/>
        </w:rPr>
        <w:t>Resultado:</w:t>
      </w:r>
      <w:r>
        <w:t xml:space="preserve"> los </w:t>
      </w:r>
      <w:proofErr w:type="spellStart"/>
      <w:r>
        <w:t>tests</w:t>
      </w:r>
      <w:proofErr w:type="spellEnd"/>
      <w:r>
        <w:t xml:space="preserve"> inválidos ahora </w:t>
      </w:r>
      <w:r>
        <w:rPr>
          <w:rStyle w:val="Textoennegrita"/>
        </w:rPr>
        <w:t>fallan</w:t>
      </w:r>
      <w:r>
        <w:t xml:space="preserve"> como deben, y los válidos siguen pasando.</w:t>
      </w:r>
    </w:p>
    <w:p w14:paraId="562AA51D" w14:textId="4ACFFBBE" w:rsidR="00674C88" w:rsidRDefault="00000000">
      <w:pPr>
        <w:pStyle w:val="Ttulo1"/>
      </w:pPr>
      <w:bookmarkStart w:id="14" w:name="_Toc214020172"/>
      <w:r>
        <w:t>1</w:t>
      </w:r>
      <w:r w:rsidR="00C14F97">
        <w:t>2</w:t>
      </w:r>
      <w:r>
        <w:t>. Conclusiones</w:t>
      </w:r>
      <w:bookmarkEnd w:id="14"/>
    </w:p>
    <w:p w14:paraId="3D0D21E0" w14:textId="77777777" w:rsidR="00674C88" w:rsidRDefault="00000000">
      <w:r>
        <w:t>El compilador TurismoLang implementa de forma correcta todas las fases descritas en el proyecto integrador. Se logró construir un lenguaje completo para guiones interactivos, validando tanto entradas válidas como inválidas. El proyecto demuestra un flujo de compilación real: Lexer → Parser → Árbol → Visitor → Código.</w:t>
      </w:r>
    </w:p>
    <w:p w14:paraId="3BD96E22" w14:textId="281D824C" w:rsidR="00674C88" w:rsidRDefault="00000000">
      <w:pPr>
        <w:pStyle w:val="Ttulo1"/>
      </w:pPr>
      <w:bookmarkStart w:id="15" w:name="_Toc214020173"/>
      <w:r>
        <w:lastRenderedPageBreak/>
        <w:t>1</w:t>
      </w:r>
      <w:r w:rsidR="00C14F97">
        <w:t>3</w:t>
      </w:r>
      <w:r>
        <w:t xml:space="preserve">. </w:t>
      </w:r>
      <w:proofErr w:type="spellStart"/>
      <w:r>
        <w:t>Anexos</w:t>
      </w:r>
      <w:proofErr w:type="spellEnd"/>
      <w:r>
        <w:t xml:space="preserve"> y </w:t>
      </w:r>
      <w:proofErr w:type="spellStart"/>
      <w:r>
        <w:t>Evidencias</w:t>
      </w:r>
      <w:bookmarkEnd w:id="15"/>
      <w:proofErr w:type="spellEnd"/>
    </w:p>
    <w:p w14:paraId="7224FD1F" w14:textId="071F8896" w:rsidR="003C50CD" w:rsidRDefault="00000000">
      <w:r>
        <w:t>(</w:t>
      </w:r>
      <w:proofErr w:type="spellStart"/>
      <w:proofErr w:type="gramStart"/>
      <w:r>
        <w:t>capturas</w:t>
      </w:r>
      <w:proofErr w:type="spellEnd"/>
      <w:proofErr w:type="gramEnd"/>
      <w:r>
        <w:t xml:space="preserve"> de pantalla del main.py, SymbolTable.py, SemanticVisitor.py, PythonCodeGenerator.py, input.txt, </w:t>
      </w:r>
    </w:p>
    <w:p w14:paraId="1C5E44B6" w14:textId="02522F37" w:rsidR="003C50CD" w:rsidRPr="003C50CD" w:rsidRDefault="003C50CD">
      <w:pPr>
        <w:rPr>
          <w:b/>
          <w:bCs/>
        </w:rPr>
      </w:pPr>
      <w:r w:rsidRPr="003C50CD">
        <w:rPr>
          <w:b/>
          <w:bCs/>
        </w:rPr>
        <w:t>ESTRUCTURA:</w:t>
      </w:r>
    </w:p>
    <w:p w14:paraId="67E856FF" w14:textId="6DD047B2" w:rsidR="007A7DDC" w:rsidRDefault="007A7DDC">
      <w:r w:rsidRPr="007A7DDC">
        <w:drawing>
          <wp:inline distT="0" distB="0" distL="0" distR="0" wp14:anchorId="6A5B5E77" wp14:editId="4E43DD29">
            <wp:extent cx="2372056" cy="5458587"/>
            <wp:effectExtent l="0" t="0" r="9525" b="8890"/>
            <wp:docPr id="74465364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4653641" name=""/>
                    <pic:cNvPicPr/>
                  </pic:nvPicPr>
                  <pic:blipFill>
                    <a:blip r:embed="rId51"/>
                    <a:stretch>
                      <a:fillRect/>
                    </a:stretch>
                  </pic:blipFill>
                  <pic:spPr>
                    <a:xfrm>
                      <a:off x="0" y="0"/>
                      <a:ext cx="2372056" cy="5458587"/>
                    </a:xfrm>
                    <a:prstGeom prst="rect">
                      <a:avLst/>
                    </a:prstGeom>
                  </pic:spPr>
                </pic:pic>
              </a:graphicData>
            </a:graphic>
          </wp:inline>
        </w:drawing>
      </w:r>
    </w:p>
    <w:p w14:paraId="1F68FAC8" w14:textId="77777777" w:rsidR="003C50CD" w:rsidRDefault="003C50CD"/>
    <w:p w14:paraId="01D3309A" w14:textId="77777777" w:rsidR="003C50CD" w:rsidRDefault="003C50CD"/>
    <w:p w14:paraId="6F3D6389" w14:textId="77777777" w:rsidR="003C50CD" w:rsidRDefault="003C50CD"/>
    <w:p w14:paraId="7646AD1D" w14:textId="77777777" w:rsidR="003C50CD" w:rsidRDefault="003C50CD"/>
    <w:p w14:paraId="232FC0A7" w14:textId="77777777" w:rsidR="003C50CD" w:rsidRDefault="003C50CD"/>
    <w:p w14:paraId="4D0D63C7" w14:textId="53ED65FD" w:rsidR="003C50CD" w:rsidRPr="003C50CD" w:rsidRDefault="003C50CD">
      <w:pPr>
        <w:rPr>
          <w:b/>
          <w:bCs/>
        </w:rPr>
      </w:pPr>
      <w:r w:rsidRPr="003C50CD">
        <w:rPr>
          <w:b/>
          <w:bCs/>
        </w:rPr>
        <w:lastRenderedPageBreak/>
        <w:t>Main:</w:t>
      </w:r>
    </w:p>
    <w:p w14:paraId="670C4221" w14:textId="4F79FBAE" w:rsidR="003C50CD" w:rsidRDefault="003C50CD">
      <w:r w:rsidRPr="003C50CD">
        <w:drawing>
          <wp:inline distT="0" distB="0" distL="0" distR="0" wp14:anchorId="14E5E520" wp14:editId="5293AE27">
            <wp:extent cx="3621955" cy="2559685"/>
            <wp:effectExtent l="0" t="0" r="0" b="0"/>
            <wp:docPr id="149593396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5933968" name=""/>
                    <pic:cNvPicPr/>
                  </pic:nvPicPr>
                  <pic:blipFill>
                    <a:blip r:embed="rId52"/>
                    <a:stretch>
                      <a:fillRect/>
                    </a:stretch>
                  </pic:blipFill>
                  <pic:spPr>
                    <a:xfrm>
                      <a:off x="0" y="0"/>
                      <a:ext cx="3642067" cy="2573898"/>
                    </a:xfrm>
                    <a:prstGeom prst="rect">
                      <a:avLst/>
                    </a:prstGeom>
                  </pic:spPr>
                </pic:pic>
              </a:graphicData>
            </a:graphic>
          </wp:inline>
        </w:drawing>
      </w:r>
      <w:r w:rsidRPr="003C50CD">
        <w:drawing>
          <wp:inline distT="0" distB="0" distL="0" distR="0" wp14:anchorId="6212659B" wp14:editId="76D0E6CA">
            <wp:extent cx="1780908" cy="3032760"/>
            <wp:effectExtent l="0" t="0" r="0" b="0"/>
            <wp:docPr id="2062423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24239" name=""/>
                    <pic:cNvPicPr/>
                  </pic:nvPicPr>
                  <pic:blipFill>
                    <a:blip r:embed="rId53"/>
                    <a:stretch>
                      <a:fillRect/>
                    </a:stretch>
                  </pic:blipFill>
                  <pic:spPr>
                    <a:xfrm>
                      <a:off x="0" y="0"/>
                      <a:ext cx="1787515" cy="3044012"/>
                    </a:xfrm>
                    <a:prstGeom prst="rect">
                      <a:avLst/>
                    </a:prstGeom>
                  </pic:spPr>
                </pic:pic>
              </a:graphicData>
            </a:graphic>
          </wp:inline>
        </w:drawing>
      </w:r>
    </w:p>
    <w:p w14:paraId="337F58C6" w14:textId="1997D029" w:rsidR="003C50CD" w:rsidRDefault="003C50CD">
      <w:pPr>
        <w:rPr>
          <w:b/>
          <w:bCs/>
        </w:rPr>
      </w:pPr>
      <w:r w:rsidRPr="003C50CD">
        <w:rPr>
          <w:b/>
          <w:bCs/>
        </w:rPr>
        <w:t>SymbolTable.py</w:t>
      </w:r>
      <w:r>
        <w:rPr>
          <w:b/>
          <w:bCs/>
        </w:rPr>
        <w:t>:</w:t>
      </w:r>
    </w:p>
    <w:p w14:paraId="1D3B2E5B" w14:textId="1C7CAA1F" w:rsidR="003C50CD" w:rsidRDefault="003C50CD">
      <w:pPr>
        <w:rPr>
          <w:noProof/>
        </w:rPr>
      </w:pPr>
      <w:r w:rsidRPr="003C50CD">
        <w:rPr>
          <w:b/>
          <w:bCs/>
        </w:rPr>
        <w:drawing>
          <wp:inline distT="0" distB="0" distL="0" distR="0" wp14:anchorId="0A4504FA" wp14:editId="5C3D5CB3">
            <wp:extent cx="2465699" cy="2141220"/>
            <wp:effectExtent l="0" t="0" r="0" b="0"/>
            <wp:docPr id="107730831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7308314" name=""/>
                    <pic:cNvPicPr/>
                  </pic:nvPicPr>
                  <pic:blipFill>
                    <a:blip r:embed="rId54"/>
                    <a:stretch>
                      <a:fillRect/>
                    </a:stretch>
                  </pic:blipFill>
                  <pic:spPr>
                    <a:xfrm>
                      <a:off x="0" y="0"/>
                      <a:ext cx="2488391" cy="2160926"/>
                    </a:xfrm>
                    <a:prstGeom prst="rect">
                      <a:avLst/>
                    </a:prstGeom>
                  </pic:spPr>
                </pic:pic>
              </a:graphicData>
            </a:graphic>
          </wp:inline>
        </w:drawing>
      </w:r>
      <w:r w:rsidRPr="003C50CD">
        <w:rPr>
          <w:noProof/>
        </w:rPr>
        <w:t xml:space="preserve"> </w:t>
      </w:r>
    </w:p>
    <w:p w14:paraId="1F2DCF21" w14:textId="77777777" w:rsidR="003C50CD" w:rsidRDefault="003C50CD">
      <w:pPr>
        <w:rPr>
          <w:noProof/>
        </w:rPr>
      </w:pPr>
      <w:r w:rsidRPr="003C50CD">
        <w:rPr>
          <w:b/>
          <w:bCs/>
        </w:rPr>
        <w:drawing>
          <wp:inline distT="0" distB="0" distL="0" distR="0" wp14:anchorId="73DFB1BE" wp14:editId="7F6A8434">
            <wp:extent cx="2465070" cy="1891865"/>
            <wp:effectExtent l="0" t="0" r="0" b="0"/>
            <wp:docPr id="39773601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736018" name=""/>
                    <pic:cNvPicPr/>
                  </pic:nvPicPr>
                  <pic:blipFill>
                    <a:blip r:embed="rId55"/>
                    <a:stretch>
                      <a:fillRect/>
                    </a:stretch>
                  </pic:blipFill>
                  <pic:spPr>
                    <a:xfrm>
                      <a:off x="0" y="0"/>
                      <a:ext cx="2498863" cy="1917800"/>
                    </a:xfrm>
                    <a:prstGeom prst="rect">
                      <a:avLst/>
                    </a:prstGeom>
                  </pic:spPr>
                </pic:pic>
              </a:graphicData>
            </a:graphic>
          </wp:inline>
        </w:drawing>
      </w:r>
    </w:p>
    <w:p w14:paraId="12C16025" w14:textId="33D57672" w:rsidR="003C50CD" w:rsidRPr="003C50CD" w:rsidRDefault="003C50CD">
      <w:pPr>
        <w:rPr>
          <w:noProof/>
        </w:rPr>
      </w:pPr>
      <w:r w:rsidRPr="003C50CD">
        <w:rPr>
          <w:b/>
          <w:bCs/>
        </w:rPr>
        <w:lastRenderedPageBreak/>
        <w:t>SemanticVisitor.py</w:t>
      </w:r>
      <w:r w:rsidRPr="003C50CD">
        <w:rPr>
          <w:b/>
          <w:bCs/>
        </w:rPr>
        <w:t xml:space="preserve">: </w:t>
      </w:r>
    </w:p>
    <w:p w14:paraId="3BB43CFA" w14:textId="634F4B9D" w:rsidR="003C50CD" w:rsidRDefault="003C50CD">
      <w:pPr>
        <w:rPr>
          <w:noProof/>
        </w:rPr>
      </w:pPr>
      <w:r w:rsidRPr="003C50CD">
        <w:rPr>
          <w:noProof/>
        </w:rPr>
        <w:drawing>
          <wp:inline distT="0" distB="0" distL="0" distR="0" wp14:anchorId="7414BEF7" wp14:editId="4DA95A1A">
            <wp:extent cx="4991100" cy="3710975"/>
            <wp:effectExtent l="0" t="0" r="0" b="3810"/>
            <wp:docPr id="93807067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8070671" name=""/>
                    <pic:cNvPicPr/>
                  </pic:nvPicPr>
                  <pic:blipFill>
                    <a:blip r:embed="rId56"/>
                    <a:stretch>
                      <a:fillRect/>
                    </a:stretch>
                  </pic:blipFill>
                  <pic:spPr>
                    <a:xfrm>
                      <a:off x="0" y="0"/>
                      <a:ext cx="4998130" cy="3716202"/>
                    </a:xfrm>
                    <a:prstGeom prst="rect">
                      <a:avLst/>
                    </a:prstGeom>
                  </pic:spPr>
                </pic:pic>
              </a:graphicData>
            </a:graphic>
          </wp:inline>
        </w:drawing>
      </w:r>
    </w:p>
    <w:p w14:paraId="4EB3092D" w14:textId="31E8F115" w:rsidR="003C50CD" w:rsidRDefault="003C50CD">
      <w:pPr>
        <w:rPr>
          <w:noProof/>
        </w:rPr>
      </w:pPr>
      <w:r w:rsidRPr="003C50CD">
        <w:rPr>
          <w:noProof/>
        </w:rPr>
        <w:drawing>
          <wp:inline distT="0" distB="0" distL="0" distR="0" wp14:anchorId="50757F0E" wp14:editId="7F0BF107">
            <wp:extent cx="3596640" cy="3908037"/>
            <wp:effectExtent l="0" t="0" r="3810" b="0"/>
            <wp:docPr id="12966351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663515" name=""/>
                    <pic:cNvPicPr/>
                  </pic:nvPicPr>
                  <pic:blipFill>
                    <a:blip r:embed="rId57"/>
                    <a:stretch>
                      <a:fillRect/>
                    </a:stretch>
                  </pic:blipFill>
                  <pic:spPr>
                    <a:xfrm>
                      <a:off x="0" y="0"/>
                      <a:ext cx="3598692" cy="3910266"/>
                    </a:xfrm>
                    <a:prstGeom prst="rect">
                      <a:avLst/>
                    </a:prstGeom>
                  </pic:spPr>
                </pic:pic>
              </a:graphicData>
            </a:graphic>
          </wp:inline>
        </w:drawing>
      </w:r>
    </w:p>
    <w:p w14:paraId="647BB02A" w14:textId="5FC79032" w:rsidR="003C50CD" w:rsidRDefault="003C50CD">
      <w:pPr>
        <w:rPr>
          <w:b/>
          <w:bCs/>
        </w:rPr>
      </w:pPr>
      <w:r w:rsidRPr="003C50CD">
        <w:rPr>
          <w:b/>
          <w:bCs/>
        </w:rPr>
        <w:lastRenderedPageBreak/>
        <w:t>PythonCodeGenerator.py</w:t>
      </w:r>
    </w:p>
    <w:p w14:paraId="741B8B02" w14:textId="1CC0102F" w:rsidR="003C50CD" w:rsidRPr="003C50CD" w:rsidRDefault="003C50CD">
      <w:pPr>
        <w:rPr>
          <w:b/>
          <w:bCs/>
          <w:noProof/>
        </w:rPr>
      </w:pPr>
      <w:r w:rsidRPr="003C50CD">
        <w:rPr>
          <w:b/>
          <w:bCs/>
          <w:noProof/>
        </w:rPr>
        <w:drawing>
          <wp:inline distT="0" distB="0" distL="0" distR="0" wp14:anchorId="0F39A974" wp14:editId="3911C9C6">
            <wp:extent cx="4274820" cy="3612817"/>
            <wp:effectExtent l="0" t="0" r="0" b="6985"/>
            <wp:docPr id="48278895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2788959" name=""/>
                    <pic:cNvPicPr/>
                  </pic:nvPicPr>
                  <pic:blipFill>
                    <a:blip r:embed="rId58"/>
                    <a:stretch>
                      <a:fillRect/>
                    </a:stretch>
                  </pic:blipFill>
                  <pic:spPr>
                    <a:xfrm>
                      <a:off x="0" y="0"/>
                      <a:ext cx="4277523" cy="3615101"/>
                    </a:xfrm>
                    <a:prstGeom prst="rect">
                      <a:avLst/>
                    </a:prstGeom>
                  </pic:spPr>
                </pic:pic>
              </a:graphicData>
            </a:graphic>
          </wp:inline>
        </w:drawing>
      </w:r>
    </w:p>
    <w:p w14:paraId="68F0D2CC" w14:textId="77777777" w:rsidR="003C50CD" w:rsidRDefault="003C50CD">
      <w:pPr>
        <w:rPr>
          <w:noProof/>
        </w:rPr>
      </w:pPr>
    </w:p>
    <w:p w14:paraId="4DFFEE85" w14:textId="77777777" w:rsidR="003C50CD" w:rsidRPr="003C50CD" w:rsidRDefault="003C50CD">
      <w:pPr>
        <w:rPr>
          <w:b/>
          <w:bCs/>
        </w:rPr>
      </w:pPr>
    </w:p>
    <w:sectPr w:rsidR="003C50CD" w:rsidRPr="003C50CD"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2E76F4D4"/>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19657073"/>
    <w:multiLevelType w:val="multilevel"/>
    <w:tmpl w:val="7A687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06D06A5"/>
    <w:multiLevelType w:val="multilevel"/>
    <w:tmpl w:val="1C5AF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FB002FF"/>
    <w:multiLevelType w:val="multilevel"/>
    <w:tmpl w:val="57B430F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48C7F79"/>
    <w:multiLevelType w:val="hybridMultilevel"/>
    <w:tmpl w:val="CB4488E6"/>
    <w:lvl w:ilvl="0" w:tplc="240A0009">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3" w15:restartNumberingAfterBreak="0">
    <w:nsid w:val="5A9E2868"/>
    <w:multiLevelType w:val="hybridMultilevel"/>
    <w:tmpl w:val="BE008D78"/>
    <w:lvl w:ilvl="0" w:tplc="240A0009">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4" w15:restartNumberingAfterBreak="0">
    <w:nsid w:val="5FC96D1C"/>
    <w:multiLevelType w:val="hybridMultilevel"/>
    <w:tmpl w:val="3656FF7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5" w15:restartNumberingAfterBreak="0">
    <w:nsid w:val="612B0784"/>
    <w:multiLevelType w:val="multilevel"/>
    <w:tmpl w:val="0BD09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3447D3F"/>
    <w:multiLevelType w:val="multilevel"/>
    <w:tmpl w:val="41B8C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E4B72FE"/>
    <w:multiLevelType w:val="multilevel"/>
    <w:tmpl w:val="AA2CEF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F4910FA"/>
    <w:multiLevelType w:val="multilevel"/>
    <w:tmpl w:val="D408C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4C744EF"/>
    <w:multiLevelType w:val="multilevel"/>
    <w:tmpl w:val="7660D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5DF3559"/>
    <w:multiLevelType w:val="hybridMultilevel"/>
    <w:tmpl w:val="ADBE043C"/>
    <w:lvl w:ilvl="0" w:tplc="240A0009">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2053533210">
    <w:abstractNumId w:val="8"/>
  </w:num>
  <w:num w:numId="2" w16cid:durableId="150610282">
    <w:abstractNumId w:val="6"/>
  </w:num>
  <w:num w:numId="3" w16cid:durableId="1031229293">
    <w:abstractNumId w:val="5"/>
  </w:num>
  <w:num w:numId="4" w16cid:durableId="1112938765">
    <w:abstractNumId w:val="4"/>
  </w:num>
  <w:num w:numId="5" w16cid:durableId="838689535">
    <w:abstractNumId w:val="7"/>
  </w:num>
  <w:num w:numId="6" w16cid:durableId="1636177276">
    <w:abstractNumId w:val="3"/>
  </w:num>
  <w:num w:numId="7" w16cid:durableId="1581065243">
    <w:abstractNumId w:val="2"/>
  </w:num>
  <w:num w:numId="8" w16cid:durableId="2117674766">
    <w:abstractNumId w:val="1"/>
  </w:num>
  <w:num w:numId="9" w16cid:durableId="1956477383">
    <w:abstractNumId w:val="0"/>
  </w:num>
  <w:num w:numId="10" w16cid:durableId="33239086">
    <w:abstractNumId w:val="7"/>
  </w:num>
  <w:num w:numId="11" w16cid:durableId="1242911797">
    <w:abstractNumId w:val="19"/>
  </w:num>
  <w:num w:numId="12" w16cid:durableId="491067387">
    <w:abstractNumId w:val="18"/>
  </w:num>
  <w:num w:numId="13" w16cid:durableId="705984932">
    <w:abstractNumId w:val="9"/>
  </w:num>
  <w:num w:numId="14" w16cid:durableId="705175119">
    <w:abstractNumId w:val="17"/>
  </w:num>
  <w:num w:numId="15" w16cid:durableId="536356190">
    <w:abstractNumId w:val="12"/>
  </w:num>
  <w:num w:numId="16" w16cid:durableId="1746488043">
    <w:abstractNumId w:val="11"/>
  </w:num>
  <w:num w:numId="17" w16cid:durableId="628556522">
    <w:abstractNumId w:val="20"/>
  </w:num>
  <w:num w:numId="18" w16cid:durableId="1681663780">
    <w:abstractNumId w:val="13"/>
  </w:num>
  <w:num w:numId="19" w16cid:durableId="776292442">
    <w:abstractNumId w:val="15"/>
  </w:num>
  <w:num w:numId="20" w16cid:durableId="635068627">
    <w:abstractNumId w:val="10"/>
  </w:num>
  <w:num w:numId="21" w16cid:durableId="261227167">
    <w:abstractNumId w:val="16"/>
  </w:num>
  <w:num w:numId="22" w16cid:durableId="156914865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E473E"/>
    <w:rsid w:val="0015074B"/>
    <w:rsid w:val="0029639D"/>
    <w:rsid w:val="00326F90"/>
    <w:rsid w:val="003C50CD"/>
    <w:rsid w:val="004B69E6"/>
    <w:rsid w:val="0064207E"/>
    <w:rsid w:val="00674C88"/>
    <w:rsid w:val="006C4897"/>
    <w:rsid w:val="007A7DDC"/>
    <w:rsid w:val="007B07F4"/>
    <w:rsid w:val="008E3FAD"/>
    <w:rsid w:val="00A74959"/>
    <w:rsid w:val="00A94F2B"/>
    <w:rsid w:val="00AA1D8D"/>
    <w:rsid w:val="00AD07CB"/>
    <w:rsid w:val="00B47730"/>
    <w:rsid w:val="00C14F97"/>
    <w:rsid w:val="00C27EB8"/>
    <w:rsid w:val="00CB0664"/>
    <w:rsid w:val="00CF23A5"/>
    <w:rsid w:val="00D16AEC"/>
    <w:rsid w:val="00E5292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21A7989"/>
  <w14:defaultImageDpi w14:val="300"/>
  <w15:docId w15:val="{332482A4-8843-405D-9FDE-0D4FA2DC17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C14F97"/>
    <w:pPr>
      <w:spacing w:before="100" w:beforeAutospacing="1" w:after="100" w:afterAutospacing="1" w:line="240" w:lineRule="auto"/>
    </w:pPr>
    <w:rPr>
      <w:rFonts w:ascii="Times New Roman" w:eastAsia="Times New Roman" w:hAnsi="Times New Roman" w:cs="Times New Roman"/>
      <w:sz w:val="24"/>
      <w:szCs w:val="24"/>
      <w:lang w:val="es-CO" w:eastAsia="es-CO"/>
    </w:rPr>
  </w:style>
  <w:style w:type="character" w:styleId="CdigoHTML">
    <w:name w:val="HTML Code"/>
    <w:basedOn w:val="Fuentedeprrafopredeter"/>
    <w:uiPriority w:val="99"/>
    <w:semiHidden/>
    <w:unhideWhenUsed/>
    <w:rsid w:val="00E52929"/>
    <w:rPr>
      <w:rFonts w:ascii="Courier New" w:eastAsia="Times New Roman" w:hAnsi="Courier New" w:cs="Courier New"/>
      <w:sz w:val="20"/>
      <w:szCs w:val="20"/>
    </w:rPr>
  </w:style>
  <w:style w:type="paragraph" w:styleId="TDC1">
    <w:name w:val="toc 1"/>
    <w:basedOn w:val="Normal"/>
    <w:next w:val="Normal"/>
    <w:autoRedefine/>
    <w:uiPriority w:val="39"/>
    <w:unhideWhenUsed/>
    <w:rsid w:val="003C50CD"/>
    <w:pPr>
      <w:spacing w:after="100"/>
    </w:pPr>
  </w:style>
  <w:style w:type="character" w:styleId="Hipervnculo">
    <w:name w:val="Hyperlink"/>
    <w:basedOn w:val="Fuentedeprrafopredeter"/>
    <w:uiPriority w:val="99"/>
    <w:unhideWhenUsed/>
    <w:rsid w:val="003C50CD"/>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image" Target="media/image34.png"/><Relationship Id="rId21" Type="http://schemas.openxmlformats.org/officeDocument/2006/relationships/image" Target="media/image16.png"/><Relationship Id="rId34" Type="http://schemas.openxmlformats.org/officeDocument/2006/relationships/image" Target="media/image29.png"/><Relationship Id="rId42" Type="http://schemas.openxmlformats.org/officeDocument/2006/relationships/image" Target="media/image37.png"/><Relationship Id="rId47" Type="http://schemas.openxmlformats.org/officeDocument/2006/relationships/image" Target="media/image42.png"/><Relationship Id="rId50" Type="http://schemas.openxmlformats.org/officeDocument/2006/relationships/image" Target="media/image45.png"/><Relationship Id="rId55" Type="http://schemas.openxmlformats.org/officeDocument/2006/relationships/image" Target="media/image50.png"/><Relationship Id="rId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image" Target="media/image11.png"/><Relationship Id="rId29" Type="http://schemas.openxmlformats.org/officeDocument/2006/relationships/image" Target="media/image24.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45" Type="http://schemas.openxmlformats.org/officeDocument/2006/relationships/image" Target="media/image40.png"/><Relationship Id="rId53" Type="http://schemas.openxmlformats.org/officeDocument/2006/relationships/image" Target="media/image48.png"/><Relationship Id="rId58" Type="http://schemas.openxmlformats.org/officeDocument/2006/relationships/image" Target="media/image53.png"/><Relationship Id="rId5" Type="http://schemas.openxmlformats.org/officeDocument/2006/relationships/webSettings" Target="webSettings.xml"/><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image" Target="media/image38.png"/><Relationship Id="rId48" Type="http://schemas.openxmlformats.org/officeDocument/2006/relationships/image" Target="media/image43.png"/><Relationship Id="rId56" Type="http://schemas.openxmlformats.org/officeDocument/2006/relationships/image" Target="media/image51.png"/><Relationship Id="rId8" Type="http://schemas.openxmlformats.org/officeDocument/2006/relationships/image" Target="media/image3.png"/><Relationship Id="rId51" Type="http://schemas.openxmlformats.org/officeDocument/2006/relationships/image" Target="media/image46.png"/><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46" Type="http://schemas.openxmlformats.org/officeDocument/2006/relationships/image" Target="media/image41.png"/><Relationship Id="rId59" Type="http://schemas.openxmlformats.org/officeDocument/2006/relationships/fontTable" Target="fontTable.xml"/><Relationship Id="rId20" Type="http://schemas.openxmlformats.org/officeDocument/2006/relationships/image" Target="media/image15.png"/><Relationship Id="rId41" Type="http://schemas.openxmlformats.org/officeDocument/2006/relationships/image" Target="media/image36.png"/><Relationship Id="rId54" Type="http://schemas.openxmlformats.org/officeDocument/2006/relationships/image" Target="media/image49.png"/><Relationship Id="rId1" Type="http://schemas.openxmlformats.org/officeDocument/2006/relationships/customXml" Target="../customXml/item1.xml"/><Relationship Id="rId6"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49" Type="http://schemas.openxmlformats.org/officeDocument/2006/relationships/image" Target="media/image44.png"/><Relationship Id="rId57" Type="http://schemas.openxmlformats.org/officeDocument/2006/relationships/image" Target="media/image52.png"/><Relationship Id="rId10" Type="http://schemas.openxmlformats.org/officeDocument/2006/relationships/image" Target="media/image5.png"/><Relationship Id="rId31" Type="http://schemas.openxmlformats.org/officeDocument/2006/relationships/image" Target="media/image26.png"/><Relationship Id="rId44" Type="http://schemas.openxmlformats.org/officeDocument/2006/relationships/image" Target="media/image39.png"/><Relationship Id="rId52" Type="http://schemas.openxmlformats.org/officeDocument/2006/relationships/image" Target="media/image47.png"/><Relationship Id="rId6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573</TotalTime>
  <Pages>23</Pages>
  <Words>993</Words>
  <Characters>5462</Characters>
  <Application>Microsoft Office Word</Application>
  <DocSecurity>0</DocSecurity>
  <Lines>45</Lines>
  <Paragraphs>12</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6443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Nelson Barrera Miño</cp:lastModifiedBy>
  <cp:revision>4</cp:revision>
  <dcterms:created xsi:type="dcterms:W3CDTF">2013-12-23T23:15:00Z</dcterms:created>
  <dcterms:modified xsi:type="dcterms:W3CDTF">2025-11-14T18:44:00Z</dcterms:modified>
  <cp:category/>
</cp:coreProperties>
</file>